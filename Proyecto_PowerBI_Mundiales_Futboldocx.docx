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45D3" w14:textId="77777777" w:rsidR="00C420A9" w:rsidRDefault="00000000">
      <w:pPr>
        <w:jc w:val="center"/>
      </w:pPr>
      <w:r>
        <w:rPr>
          <w:b/>
          <w:color w:val="7F7F7F"/>
          <w:sz w:val="24"/>
        </w:rPr>
        <w:t>PROYECTO DE ANALÍTICA EN POWER BI</w:t>
      </w:r>
    </w:p>
    <w:p w14:paraId="47E805CD" w14:textId="78B320B0" w:rsidR="00D8077E" w:rsidRDefault="00D8077E">
      <w:pPr>
        <w:jc w:val="center"/>
        <w:rPr>
          <w:b/>
          <w:color w:val="1F4E79"/>
          <w:sz w:val="48"/>
        </w:rPr>
      </w:pPr>
      <w:r>
        <w:rPr>
          <w:b/>
          <w:color w:val="1F4E79"/>
          <w:sz w:val="48"/>
        </w:rPr>
        <w:t>Fecha de Entrega:</w:t>
      </w:r>
    </w:p>
    <w:p w14:paraId="6F8F4D8C" w14:textId="7CFB5ED5" w:rsidR="00D8077E" w:rsidRDefault="00D8077E">
      <w:pPr>
        <w:jc w:val="center"/>
        <w:rPr>
          <w:b/>
          <w:color w:val="1F4E79"/>
          <w:sz w:val="48"/>
        </w:rPr>
      </w:pPr>
      <w:r>
        <w:rPr>
          <w:b/>
          <w:color w:val="1F4E79"/>
          <w:sz w:val="48"/>
        </w:rPr>
        <w:t>8 de junio 2026</w:t>
      </w:r>
    </w:p>
    <w:p w14:paraId="7AC36DC6" w14:textId="13A23F73" w:rsidR="00D8077E" w:rsidRDefault="00D8077E">
      <w:pPr>
        <w:jc w:val="center"/>
        <w:rPr>
          <w:b/>
          <w:color w:val="1F4E79"/>
          <w:sz w:val="48"/>
        </w:rPr>
      </w:pPr>
      <w:r>
        <w:rPr>
          <w:b/>
          <w:color w:val="1F4E79"/>
          <w:sz w:val="48"/>
        </w:rPr>
        <w:t>Profesor: John Jairo Prado P.</w:t>
      </w:r>
    </w:p>
    <w:p w14:paraId="57734214" w14:textId="77777777" w:rsidR="00D8077E" w:rsidRDefault="00D8077E">
      <w:pPr>
        <w:jc w:val="center"/>
        <w:rPr>
          <w:b/>
          <w:color w:val="1F4E79"/>
          <w:sz w:val="48"/>
        </w:rPr>
      </w:pPr>
    </w:p>
    <w:p w14:paraId="242A9914" w14:textId="679EF03D" w:rsidR="00C420A9" w:rsidRDefault="00000000">
      <w:pPr>
        <w:jc w:val="center"/>
      </w:pPr>
      <w:r>
        <w:rPr>
          <w:b/>
          <w:color w:val="1F4E79"/>
          <w:sz w:val="48"/>
        </w:rPr>
        <w:t>Historia Analítica de los Mundiales de Fútbol Masculino</w:t>
      </w:r>
    </w:p>
    <w:p w14:paraId="113F5D8C" w14:textId="77777777" w:rsidR="00C420A9" w:rsidRDefault="00000000">
      <w:pPr>
        <w:jc w:val="center"/>
      </w:pPr>
      <w:r>
        <w:rPr>
          <w:color w:val="595959"/>
          <w:sz w:val="24"/>
        </w:rPr>
        <w:t>Guía formal para desarrollar un dashboard interactivo con datos históricos de la Copa Mundial FIFA masculina</w:t>
      </w:r>
    </w:p>
    <w:p w14:paraId="46F49010" w14:textId="77777777" w:rsidR="00C420A9" w:rsidRDefault="00C420A9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C420A9" w14:paraId="5A702331" w14:textId="77777777">
        <w:trPr>
          <w:tblHeader/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2F47853D" w14:textId="77777777" w:rsidR="00C420A9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65CF3D50" w14:textId="77777777" w:rsidR="00C420A9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420A9" w14:paraId="6B16429D" w14:textId="77777777">
        <w:trPr>
          <w:jc w:val="center"/>
        </w:trPr>
        <w:tc>
          <w:tcPr>
            <w:tcW w:w="2880" w:type="dxa"/>
          </w:tcPr>
          <w:p w14:paraId="1B02F5AE" w14:textId="77777777" w:rsidR="00C420A9" w:rsidRDefault="00000000">
            <w:r>
              <w:rPr>
                <w:sz w:val="18"/>
              </w:rPr>
              <w:t>Asignatura / Módulo</w:t>
            </w:r>
          </w:p>
        </w:tc>
        <w:tc>
          <w:tcPr>
            <w:tcW w:w="6912" w:type="dxa"/>
          </w:tcPr>
          <w:p w14:paraId="5B97D6BF" w14:textId="261ECC91" w:rsidR="00C420A9" w:rsidRDefault="005E4DA9">
            <w:r>
              <w:rPr>
                <w:sz w:val="18"/>
              </w:rPr>
              <w:t>Bases de datos</w:t>
            </w:r>
          </w:p>
        </w:tc>
      </w:tr>
      <w:tr w:rsidR="00C420A9" w14:paraId="7AE4FE4B" w14:textId="77777777">
        <w:trPr>
          <w:jc w:val="center"/>
        </w:trPr>
        <w:tc>
          <w:tcPr>
            <w:tcW w:w="2880" w:type="dxa"/>
          </w:tcPr>
          <w:p w14:paraId="50066A15" w14:textId="77777777" w:rsidR="00C420A9" w:rsidRDefault="00000000">
            <w:r>
              <w:rPr>
                <w:sz w:val="18"/>
              </w:rPr>
              <w:t>Modalidad</w:t>
            </w:r>
          </w:p>
        </w:tc>
        <w:tc>
          <w:tcPr>
            <w:tcW w:w="6912" w:type="dxa"/>
          </w:tcPr>
          <w:p w14:paraId="21209AF2" w14:textId="77777777" w:rsidR="00C420A9" w:rsidRDefault="00000000">
            <w:r>
              <w:rPr>
                <w:sz w:val="18"/>
              </w:rPr>
              <w:t>Individual o equipos de 2 a 4 estudiantes</w:t>
            </w:r>
          </w:p>
        </w:tc>
      </w:tr>
      <w:tr w:rsidR="00C420A9" w14:paraId="389632FF" w14:textId="77777777">
        <w:trPr>
          <w:jc w:val="center"/>
        </w:trPr>
        <w:tc>
          <w:tcPr>
            <w:tcW w:w="2880" w:type="dxa"/>
          </w:tcPr>
          <w:p w14:paraId="3DFC6EEB" w14:textId="77777777" w:rsidR="00C420A9" w:rsidRDefault="00000000">
            <w:r>
              <w:rPr>
                <w:sz w:val="18"/>
              </w:rPr>
              <w:t>Duración sugerida</w:t>
            </w:r>
          </w:p>
        </w:tc>
        <w:tc>
          <w:tcPr>
            <w:tcW w:w="6912" w:type="dxa"/>
          </w:tcPr>
          <w:p w14:paraId="183807F6" w14:textId="3C38C6BD" w:rsidR="00C420A9" w:rsidRDefault="005E4DA9">
            <w:r>
              <w:rPr>
                <w:sz w:val="18"/>
              </w:rPr>
              <w:t>3</w:t>
            </w:r>
            <w:r w:rsidR="00000000">
              <w:rPr>
                <w:sz w:val="18"/>
              </w:rPr>
              <w:t xml:space="preserve"> a </w:t>
            </w:r>
            <w:r>
              <w:rPr>
                <w:sz w:val="18"/>
              </w:rPr>
              <w:t>4</w:t>
            </w:r>
            <w:r w:rsidR="00000000">
              <w:rPr>
                <w:sz w:val="18"/>
              </w:rPr>
              <w:t xml:space="preserve"> sesiones de trabajo</w:t>
            </w:r>
          </w:p>
        </w:tc>
      </w:tr>
      <w:tr w:rsidR="00C420A9" w14:paraId="450155A0" w14:textId="77777777">
        <w:trPr>
          <w:jc w:val="center"/>
        </w:trPr>
        <w:tc>
          <w:tcPr>
            <w:tcW w:w="2880" w:type="dxa"/>
          </w:tcPr>
          <w:p w14:paraId="752F372D" w14:textId="77777777" w:rsidR="00C420A9" w:rsidRDefault="00000000">
            <w:r>
              <w:rPr>
                <w:sz w:val="18"/>
              </w:rPr>
              <w:t>Producto final</w:t>
            </w:r>
          </w:p>
        </w:tc>
        <w:tc>
          <w:tcPr>
            <w:tcW w:w="6912" w:type="dxa"/>
          </w:tcPr>
          <w:p w14:paraId="2F64B1AF" w14:textId="77777777" w:rsidR="00C420A9" w:rsidRDefault="00000000">
            <w:r>
              <w:rPr>
                <w:sz w:val="18"/>
              </w:rPr>
              <w:t>Archivo .pbix, dataset limpio, diccionario de datos y presentación ejecutiva</w:t>
            </w:r>
          </w:p>
        </w:tc>
      </w:tr>
      <w:tr w:rsidR="00C420A9" w14:paraId="56F7D079" w14:textId="77777777">
        <w:trPr>
          <w:jc w:val="center"/>
        </w:trPr>
        <w:tc>
          <w:tcPr>
            <w:tcW w:w="2880" w:type="dxa"/>
          </w:tcPr>
          <w:p w14:paraId="5F3EA6CD" w14:textId="77777777" w:rsidR="00C420A9" w:rsidRDefault="00000000">
            <w:r>
              <w:rPr>
                <w:sz w:val="18"/>
              </w:rPr>
              <w:t>Nivel</w:t>
            </w:r>
          </w:p>
        </w:tc>
        <w:tc>
          <w:tcPr>
            <w:tcW w:w="6912" w:type="dxa"/>
          </w:tcPr>
          <w:p w14:paraId="0191F1D9" w14:textId="77777777" w:rsidR="00C420A9" w:rsidRDefault="00000000">
            <w:r>
              <w:rPr>
                <w:sz w:val="18"/>
              </w:rPr>
              <w:t>Intermedio, con alternativa de alcance básico y avanzado</w:t>
            </w:r>
          </w:p>
        </w:tc>
      </w:tr>
    </w:tbl>
    <w:p w14:paraId="7C058619" w14:textId="77777777" w:rsidR="00C420A9" w:rsidRDefault="00C420A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C420A9" w14:paraId="5C6948A4" w14:textId="77777777">
        <w:tc>
          <w:tcPr>
            <w:tcW w:w="10080" w:type="dxa"/>
            <w:shd w:val="clear" w:color="auto" w:fill="EAF2F8"/>
          </w:tcPr>
          <w:p w14:paraId="7AF67812" w14:textId="77777777" w:rsidR="00C420A9" w:rsidRDefault="00000000">
            <w:r>
              <w:rPr>
                <w:b/>
                <w:color w:val="1F4E79"/>
                <w:sz w:val="18"/>
              </w:rPr>
              <w:t>Reto central</w:t>
            </w:r>
            <w:r>
              <w:rPr>
                <w:sz w:val="18"/>
              </w:rPr>
              <w:br/>
              <w:t>Construir un reporte profesional en Power BI que permita analizar ediciones, campeones, resultados, selecciones, goleadores, sedes, fases y evolución histórica de los Mundiales masculinos de fútbol.</w:t>
            </w:r>
          </w:p>
        </w:tc>
      </w:tr>
    </w:tbl>
    <w:p w14:paraId="4E14B064" w14:textId="77777777" w:rsidR="00C420A9" w:rsidRDefault="00C420A9"/>
    <w:p w14:paraId="0ABFCCFD" w14:textId="77777777" w:rsidR="00C420A9" w:rsidRDefault="00000000">
      <w:r>
        <w:br w:type="page"/>
      </w:r>
    </w:p>
    <w:p w14:paraId="7B27C585" w14:textId="77777777" w:rsidR="00C420A9" w:rsidRPr="005E4DA9" w:rsidRDefault="00000000">
      <w:pPr>
        <w:pStyle w:val="Ttulo1"/>
        <w:rPr>
          <w:color w:val="000000" w:themeColor="text1"/>
        </w:rPr>
      </w:pPr>
      <w:r w:rsidRPr="005E4DA9">
        <w:rPr>
          <w:color w:val="000000" w:themeColor="text1"/>
        </w:rPr>
        <w:lastRenderedPageBreak/>
        <w:t>1. Contexto del proyecto</w:t>
      </w:r>
    </w:p>
    <w:p w14:paraId="3FD187B0" w14:textId="77777777" w:rsidR="00C420A9" w:rsidRDefault="00000000">
      <w:r>
        <w:t>La Copa Mundial masculina de fútbol es un caso ideal para aprender analítica porque combina historia, resultados deportivos, rendimiento de equipos, estadísticas de jugadores, datos geográficos y evolución temporal.</w:t>
      </w:r>
    </w:p>
    <w:p w14:paraId="644F34E4" w14:textId="77777777" w:rsidR="00C420A9" w:rsidRDefault="00000000">
      <w:r>
        <w:t>El objetivo no es únicamente crear gráficos atractivos. El objetivo es convertir datos históricos en información confiable, navegable y útil para responder preguntas concretas.</w:t>
      </w:r>
    </w:p>
    <w:p w14:paraId="4DACF362" w14:textId="77777777" w:rsidR="00C420A9" w:rsidRPr="005E4DA9" w:rsidRDefault="00000000">
      <w:pPr>
        <w:pStyle w:val="Ttulo1"/>
        <w:rPr>
          <w:color w:val="000000" w:themeColor="text1"/>
        </w:rPr>
      </w:pPr>
      <w:r w:rsidRPr="005E4DA9">
        <w:rPr>
          <w:color w:val="000000" w:themeColor="text1"/>
        </w:rPr>
        <w:t>2. Objetivo general</w:t>
      </w:r>
    </w:p>
    <w:p w14:paraId="7F01C74C" w14:textId="77777777" w:rsidR="00C420A9" w:rsidRDefault="00000000">
      <w:r>
        <w:t>Diseñar, construir y presentar un dashboard en Power BI que permita explorar de forma interactiva la historia de los Mundiales masculinos de fútbol, incluyendo torneos, partidos, campeones, selecciones, resultados, goleadores y estadísticas relevantes.</w:t>
      </w:r>
    </w:p>
    <w:p w14:paraId="0247A081" w14:textId="77777777" w:rsidR="00C420A9" w:rsidRPr="005E4DA9" w:rsidRDefault="00000000">
      <w:pPr>
        <w:pStyle w:val="Ttulo1"/>
        <w:rPr>
          <w:color w:val="000000" w:themeColor="text1"/>
        </w:rPr>
      </w:pPr>
      <w:r w:rsidRPr="005E4DA9">
        <w:rPr>
          <w:color w:val="000000" w:themeColor="text1"/>
        </w:rPr>
        <w:t>3. Objetivos específicos</w:t>
      </w:r>
    </w:p>
    <w:p w14:paraId="10E52BF0" w14:textId="77777777" w:rsidR="00C420A9" w:rsidRDefault="00000000">
      <w:pPr>
        <w:pStyle w:val="Listaconvietas"/>
      </w:pPr>
      <w:r>
        <w:t>Identificar y cargar fuentes de datos históricas sobre la Copa Mundial masculina.</w:t>
      </w:r>
    </w:p>
    <w:p w14:paraId="42D35D12" w14:textId="77777777" w:rsidR="00C420A9" w:rsidRDefault="00000000">
      <w:pPr>
        <w:pStyle w:val="Listaconvietas"/>
      </w:pPr>
      <w:r>
        <w:t>Limpiar, transformar y validar los datos usando Power Query.</w:t>
      </w:r>
    </w:p>
    <w:p w14:paraId="41A665F0" w14:textId="77777777" w:rsidR="00C420A9" w:rsidRDefault="00000000">
      <w:pPr>
        <w:pStyle w:val="Listaconvietas"/>
      </w:pPr>
      <w:r>
        <w:t>Diseñar un modelo de datos relacional, preferiblemente en esquema estrella.</w:t>
      </w:r>
    </w:p>
    <w:p w14:paraId="27A17F55" w14:textId="77777777" w:rsidR="00C420A9" w:rsidRDefault="00000000">
      <w:pPr>
        <w:pStyle w:val="Listaconvietas"/>
      </w:pPr>
      <w:r>
        <w:t>Crear medidas DAX para calcular indicadores deportivos e históricos.</w:t>
      </w:r>
    </w:p>
    <w:p w14:paraId="799E9CDE" w14:textId="77777777" w:rsidR="00C420A9" w:rsidRDefault="00000000">
      <w:pPr>
        <w:pStyle w:val="Listaconvietas"/>
      </w:pPr>
      <w:r>
        <w:t>Diseñar páginas de reporte con enfoque analítico, visual y narrativo.</w:t>
      </w:r>
    </w:p>
    <w:p w14:paraId="54F4EB4E" w14:textId="77777777" w:rsidR="00C420A9" w:rsidRDefault="00000000">
      <w:pPr>
        <w:pStyle w:val="Listaconvietas"/>
      </w:pPr>
      <w:r>
        <w:t>Validar los resultados contra fuentes oficiales o referencias confiables.</w:t>
      </w:r>
    </w:p>
    <w:p w14:paraId="52F3F683" w14:textId="77777777" w:rsidR="00C420A9" w:rsidRDefault="00000000">
      <w:pPr>
        <w:pStyle w:val="Listaconvietas"/>
      </w:pPr>
      <w:r>
        <w:t>Presentar hallazgos de forma clara, ejecutiva y sustentada.</w:t>
      </w:r>
    </w:p>
    <w:p w14:paraId="7444DDFF" w14:textId="77777777" w:rsidR="00C420A9" w:rsidRPr="005E4DA9" w:rsidRDefault="00000000">
      <w:pPr>
        <w:pStyle w:val="Ttulo1"/>
        <w:rPr>
          <w:color w:val="000000" w:themeColor="text1"/>
        </w:rPr>
      </w:pPr>
      <w:r w:rsidRPr="005E4DA9">
        <w:rPr>
          <w:color w:val="000000" w:themeColor="text1"/>
        </w:rPr>
        <w:t>4. Alcance mínimo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488"/>
      </w:tblGrid>
      <w:tr w:rsidR="00C420A9" w14:paraId="0C3F66FE" w14:textId="77777777">
        <w:trPr>
          <w:tblHeader/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11057ABF" w14:textId="77777777" w:rsidR="00C420A9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7488" w:type="dxa"/>
            <w:shd w:val="clear" w:color="auto" w:fill="1F4E79"/>
            <w:vAlign w:val="center"/>
          </w:tcPr>
          <w:p w14:paraId="1A42B5A6" w14:textId="77777777" w:rsidR="00C420A9" w:rsidRDefault="00000000">
            <w:r>
              <w:rPr>
                <w:b/>
                <w:color w:val="FFFFFF"/>
                <w:sz w:val="18"/>
              </w:rPr>
              <w:t>Debe incluir</w:t>
            </w:r>
          </w:p>
        </w:tc>
      </w:tr>
      <w:tr w:rsidR="00C420A9" w14:paraId="6FEE44C7" w14:textId="77777777">
        <w:trPr>
          <w:jc w:val="center"/>
        </w:trPr>
        <w:tc>
          <w:tcPr>
            <w:tcW w:w="2304" w:type="dxa"/>
          </w:tcPr>
          <w:p w14:paraId="775ECEE6" w14:textId="77777777" w:rsidR="00C420A9" w:rsidRDefault="00000000">
            <w:r>
              <w:rPr>
                <w:sz w:val="18"/>
              </w:rPr>
              <w:t>Torneos</w:t>
            </w:r>
          </w:p>
        </w:tc>
        <w:tc>
          <w:tcPr>
            <w:tcW w:w="7488" w:type="dxa"/>
          </w:tcPr>
          <w:p w14:paraId="0B344957" w14:textId="77777777" w:rsidR="00C420A9" w:rsidRDefault="00000000">
            <w:r>
              <w:rPr>
                <w:sz w:val="18"/>
              </w:rPr>
              <w:t>Año, país sede, campeón, subcampeón, tercer lugar si está disponible, cantidad de equipos y partidos.</w:t>
            </w:r>
          </w:p>
        </w:tc>
      </w:tr>
      <w:tr w:rsidR="00C420A9" w14:paraId="1384F50E" w14:textId="77777777">
        <w:trPr>
          <w:jc w:val="center"/>
        </w:trPr>
        <w:tc>
          <w:tcPr>
            <w:tcW w:w="2304" w:type="dxa"/>
          </w:tcPr>
          <w:p w14:paraId="22D16CA6" w14:textId="77777777" w:rsidR="00C420A9" w:rsidRDefault="00000000">
            <w:r>
              <w:rPr>
                <w:sz w:val="18"/>
              </w:rPr>
              <w:t>Partidos</w:t>
            </w:r>
          </w:p>
        </w:tc>
        <w:tc>
          <w:tcPr>
            <w:tcW w:w="7488" w:type="dxa"/>
          </w:tcPr>
          <w:p w14:paraId="5741D493" w14:textId="77777777" w:rsidR="00C420A9" w:rsidRDefault="00000000">
            <w:r>
              <w:rPr>
                <w:sz w:val="18"/>
              </w:rPr>
              <w:t>Fecha, fase, equipos, marcador, ganador, estadio y ciudad si están disponibles.</w:t>
            </w:r>
          </w:p>
        </w:tc>
      </w:tr>
      <w:tr w:rsidR="00C420A9" w14:paraId="1CDE4099" w14:textId="77777777">
        <w:trPr>
          <w:jc w:val="center"/>
        </w:trPr>
        <w:tc>
          <w:tcPr>
            <w:tcW w:w="2304" w:type="dxa"/>
          </w:tcPr>
          <w:p w14:paraId="6EB9D1E8" w14:textId="77777777" w:rsidR="00C420A9" w:rsidRDefault="00000000">
            <w:r>
              <w:rPr>
                <w:sz w:val="18"/>
              </w:rPr>
              <w:t>Selecciones</w:t>
            </w:r>
          </w:p>
        </w:tc>
        <w:tc>
          <w:tcPr>
            <w:tcW w:w="7488" w:type="dxa"/>
          </w:tcPr>
          <w:p w14:paraId="69B6977B" w14:textId="77777777" w:rsidR="00C420A9" w:rsidRDefault="00000000">
            <w:r>
              <w:rPr>
                <w:sz w:val="18"/>
              </w:rPr>
              <w:t>País, continente o confederación, participaciones, victorias, derrotas, goles a favor y goles en contra.</w:t>
            </w:r>
          </w:p>
        </w:tc>
      </w:tr>
      <w:tr w:rsidR="00C420A9" w14:paraId="01602BE5" w14:textId="77777777">
        <w:trPr>
          <w:jc w:val="center"/>
        </w:trPr>
        <w:tc>
          <w:tcPr>
            <w:tcW w:w="2304" w:type="dxa"/>
          </w:tcPr>
          <w:p w14:paraId="1560EB2D" w14:textId="77777777" w:rsidR="00C420A9" w:rsidRDefault="00000000">
            <w:r>
              <w:rPr>
                <w:sz w:val="18"/>
              </w:rPr>
              <w:t>Goleadores</w:t>
            </w:r>
          </w:p>
        </w:tc>
        <w:tc>
          <w:tcPr>
            <w:tcW w:w="7488" w:type="dxa"/>
          </w:tcPr>
          <w:p w14:paraId="422ADCAA" w14:textId="77777777" w:rsidR="00C420A9" w:rsidRDefault="00000000">
            <w:r>
              <w:rPr>
                <w:sz w:val="18"/>
              </w:rPr>
              <w:t>Jugador, selección, torneo, goles anotados y ranking histórico.</w:t>
            </w:r>
          </w:p>
        </w:tc>
      </w:tr>
      <w:tr w:rsidR="00C420A9" w14:paraId="4272A7BA" w14:textId="77777777">
        <w:trPr>
          <w:jc w:val="center"/>
        </w:trPr>
        <w:tc>
          <w:tcPr>
            <w:tcW w:w="2304" w:type="dxa"/>
          </w:tcPr>
          <w:p w14:paraId="6180A444" w14:textId="77777777" w:rsidR="00C420A9" w:rsidRDefault="00000000">
            <w:r>
              <w:rPr>
                <w:sz w:val="18"/>
              </w:rPr>
              <w:t>Visualización</w:t>
            </w:r>
          </w:p>
        </w:tc>
        <w:tc>
          <w:tcPr>
            <w:tcW w:w="7488" w:type="dxa"/>
          </w:tcPr>
          <w:p w14:paraId="1F2AA7C3" w14:textId="77777777" w:rsidR="00C420A9" w:rsidRDefault="00000000">
            <w:r>
              <w:rPr>
                <w:sz w:val="18"/>
              </w:rPr>
              <w:t>Reporte con navegación, filtros, KPIs, rankings y análisis temporal.</w:t>
            </w:r>
          </w:p>
        </w:tc>
      </w:tr>
      <w:tr w:rsidR="00C420A9" w14:paraId="7EAD1496" w14:textId="77777777">
        <w:trPr>
          <w:jc w:val="center"/>
        </w:trPr>
        <w:tc>
          <w:tcPr>
            <w:tcW w:w="2304" w:type="dxa"/>
          </w:tcPr>
          <w:p w14:paraId="439953C6" w14:textId="77777777" w:rsidR="00C420A9" w:rsidRDefault="00000000">
            <w:r>
              <w:rPr>
                <w:sz w:val="18"/>
              </w:rPr>
              <w:t>Validación</w:t>
            </w:r>
          </w:p>
        </w:tc>
        <w:tc>
          <w:tcPr>
            <w:tcW w:w="7488" w:type="dxa"/>
          </w:tcPr>
          <w:p w14:paraId="6C2FBE86" w14:textId="77777777" w:rsidR="00C420A9" w:rsidRDefault="00000000">
            <w:r>
              <w:rPr>
                <w:sz w:val="18"/>
              </w:rPr>
              <w:t>Comparación de datos clave contra fuentes oficiales o reconocidas.</w:t>
            </w:r>
          </w:p>
        </w:tc>
      </w:tr>
    </w:tbl>
    <w:p w14:paraId="50FBACB6" w14:textId="77777777" w:rsidR="00C420A9" w:rsidRDefault="00C420A9"/>
    <w:p w14:paraId="621DA373" w14:textId="77777777" w:rsidR="00C420A9" w:rsidRPr="0006549D" w:rsidRDefault="00000000">
      <w:pPr>
        <w:pStyle w:val="Ttulo1"/>
        <w:rPr>
          <w:color w:val="000000" w:themeColor="text1"/>
        </w:rPr>
      </w:pPr>
      <w:r w:rsidRPr="0006549D">
        <w:rPr>
          <w:color w:val="000000" w:themeColor="text1"/>
        </w:rPr>
        <w:t>5. Fuentes de datos sugeridas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5472"/>
        <w:gridCol w:w="1728"/>
      </w:tblGrid>
      <w:tr w:rsidR="00C420A9" w14:paraId="2C34559E" w14:textId="77777777">
        <w:trPr>
          <w:tblHeader/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26144ABF" w14:textId="77777777" w:rsidR="00C420A9" w:rsidRDefault="00000000"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w="5472" w:type="dxa"/>
            <w:shd w:val="clear" w:color="auto" w:fill="1F4E79"/>
            <w:vAlign w:val="center"/>
          </w:tcPr>
          <w:p w14:paraId="73843E4D" w14:textId="77777777" w:rsidR="00C420A9" w:rsidRDefault="00000000">
            <w:r>
              <w:rPr>
                <w:b/>
                <w:color w:val="FFFFFF"/>
                <w:sz w:val="18"/>
              </w:rPr>
              <w:t>Uso recomendado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335703AA" w14:textId="77777777" w:rsidR="00C420A9" w:rsidRDefault="00000000">
            <w:r>
              <w:rPr>
                <w:b/>
                <w:color w:val="FFFFFF"/>
                <w:sz w:val="18"/>
              </w:rPr>
              <w:t>Nivel</w:t>
            </w:r>
          </w:p>
        </w:tc>
      </w:tr>
      <w:tr w:rsidR="00C420A9" w14:paraId="05BA352A" w14:textId="77777777">
        <w:trPr>
          <w:jc w:val="center"/>
        </w:trPr>
        <w:tc>
          <w:tcPr>
            <w:tcW w:w="2880" w:type="dxa"/>
          </w:tcPr>
          <w:p w14:paraId="6EC56576" w14:textId="77777777" w:rsidR="00C420A9" w:rsidRDefault="00000000">
            <w:r>
              <w:rPr>
                <w:sz w:val="18"/>
              </w:rPr>
              <w:t>FIFA Archives</w:t>
            </w:r>
          </w:p>
        </w:tc>
        <w:tc>
          <w:tcPr>
            <w:tcW w:w="5472" w:type="dxa"/>
          </w:tcPr>
          <w:p w14:paraId="25D2629E" w14:textId="77777777" w:rsidR="00C420A9" w:rsidRDefault="00000000">
            <w:r>
              <w:rPr>
                <w:sz w:val="18"/>
              </w:rPr>
              <w:t>Validar ediciones, sedes, campeones y datos históricos oficiales.</w:t>
            </w:r>
          </w:p>
        </w:tc>
        <w:tc>
          <w:tcPr>
            <w:tcW w:w="1728" w:type="dxa"/>
          </w:tcPr>
          <w:p w14:paraId="131E1FE4" w14:textId="77777777" w:rsidR="00C420A9" w:rsidRDefault="00000000">
            <w:r>
              <w:rPr>
                <w:sz w:val="18"/>
              </w:rPr>
              <w:t>Todos</w:t>
            </w:r>
          </w:p>
        </w:tc>
      </w:tr>
      <w:tr w:rsidR="00C420A9" w14:paraId="2DEED22A" w14:textId="77777777">
        <w:trPr>
          <w:jc w:val="center"/>
        </w:trPr>
        <w:tc>
          <w:tcPr>
            <w:tcW w:w="2880" w:type="dxa"/>
          </w:tcPr>
          <w:p w14:paraId="53963CBC" w14:textId="77777777" w:rsidR="00C420A9" w:rsidRDefault="00000000">
            <w:r>
              <w:rPr>
                <w:sz w:val="18"/>
              </w:rPr>
              <w:t>World Cup Database - Joshua Fjelstul</w:t>
            </w:r>
          </w:p>
        </w:tc>
        <w:tc>
          <w:tcPr>
            <w:tcW w:w="5472" w:type="dxa"/>
          </w:tcPr>
          <w:p w14:paraId="45A4E624" w14:textId="77777777" w:rsidR="00C420A9" w:rsidRDefault="00000000">
            <w:r>
              <w:rPr>
                <w:sz w:val="18"/>
              </w:rPr>
              <w:t>Base completa con torneos, partidos, jugadores, goles, tarjetas, técnicos y árbitros.</w:t>
            </w:r>
          </w:p>
        </w:tc>
        <w:tc>
          <w:tcPr>
            <w:tcW w:w="1728" w:type="dxa"/>
          </w:tcPr>
          <w:p w14:paraId="621DD7DB" w14:textId="77777777" w:rsidR="00C420A9" w:rsidRDefault="00000000">
            <w:r>
              <w:rPr>
                <w:sz w:val="18"/>
              </w:rPr>
              <w:t>Intermedio / avanzado</w:t>
            </w:r>
          </w:p>
        </w:tc>
      </w:tr>
      <w:tr w:rsidR="00C420A9" w14:paraId="527B66E7" w14:textId="77777777">
        <w:trPr>
          <w:jc w:val="center"/>
        </w:trPr>
        <w:tc>
          <w:tcPr>
            <w:tcW w:w="2880" w:type="dxa"/>
          </w:tcPr>
          <w:p w14:paraId="3E01546C" w14:textId="77777777" w:rsidR="00C420A9" w:rsidRDefault="00000000">
            <w:r>
              <w:rPr>
                <w:sz w:val="18"/>
              </w:rPr>
              <w:t>Kaggle - FIFA World Cup Dataset</w:t>
            </w:r>
          </w:p>
        </w:tc>
        <w:tc>
          <w:tcPr>
            <w:tcW w:w="5472" w:type="dxa"/>
          </w:tcPr>
          <w:p w14:paraId="541091CB" w14:textId="77777777" w:rsidR="00C420A9" w:rsidRDefault="00000000">
            <w:r>
              <w:rPr>
                <w:sz w:val="18"/>
              </w:rPr>
              <w:t>Dataset simple para comenzar con torneos, partidos y resultados.</w:t>
            </w:r>
          </w:p>
        </w:tc>
        <w:tc>
          <w:tcPr>
            <w:tcW w:w="1728" w:type="dxa"/>
          </w:tcPr>
          <w:p w14:paraId="1AB5FB6E" w14:textId="77777777" w:rsidR="00C420A9" w:rsidRDefault="00000000">
            <w:r>
              <w:rPr>
                <w:sz w:val="18"/>
              </w:rPr>
              <w:t>Básico</w:t>
            </w:r>
          </w:p>
        </w:tc>
      </w:tr>
      <w:tr w:rsidR="00C420A9" w14:paraId="0D0A88D6" w14:textId="77777777">
        <w:trPr>
          <w:jc w:val="center"/>
        </w:trPr>
        <w:tc>
          <w:tcPr>
            <w:tcW w:w="2880" w:type="dxa"/>
          </w:tcPr>
          <w:p w14:paraId="632791BE" w14:textId="77777777" w:rsidR="00C420A9" w:rsidRDefault="00000000">
            <w:r>
              <w:rPr>
                <w:sz w:val="18"/>
              </w:rPr>
              <w:t>StatBunker o Transfermarkt</w:t>
            </w:r>
          </w:p>
        </w:tc>
        <w:tc>
          <w:tcPr>
            <w:tcW w:w="5472" w:type="dxa"/>
          </w:tcPr>
          <w:p w14:paraId="000F2076" w14:textId="77777777" w:rsidR="00C420A9" w:rsidRDefault="00000000">
            <w:r>
              <w:rPr>
                <w:sz w:val="18"/>
              </w:rPr>
              <w:t>Validación complementaria de goleadores y rankings.</w:t>
            </w:r>
          </w:p>
        </w:tc>
        <w:tc>
          <w:tcPr>
            <w:tcW w:w="1728" w:type="dxa"/>
          </w:tcPr>
          <w:p w14:paraId="5F5CFAB3" w14:textId="77777777" w:rsidR="00C420A9" w:rsidRDefault="00000000">
            <w:r>
              <w:rPr>
                <w:sz w:val="18"/>
              </w:rPr>
              <w:t>Intermedio</w:t>
            </w:r>
          </w:p>
        </w:tc>
      </w:tr>
    </w:tbl>
    <w:p w14:paraId="683038C1" w14:textId="77777777" w:rsidR="00C420A9" w:rsidRDefault="00C420A9"/>
    <w:p w14:paraId="1CFE3B1A" w14:textId="77777777" w:rsidR="00C420A9" w:rsidRDefault="00000000">
      <w:r>
        <w:t xml:space="preserve">Referencias sugeridas: </w:t>
      </w:r>
      <w:hyperlink r:id="rId8">
        <w:r>
          <w:rPr>
            <w:color w:val="0563C1"/>
            <w:u w:val="single"/>
          </w:rPr>
          <w:t>FIFA Archives</w:t>
        </w:r>
      </w:hyperlink>
      <w:r>
        <w:t xml:space="preserve"> | </w:t>
      </w:r>
      <w:hyperlink r:id="rId9">
        <w:r>
          <w:rPr>
            <w:color w:val="0563C1"/>
            <w:u w:val="single"/>
          </w:rPr>
          <w:t>World Cup Database</w:t>
        </w:r>
      </w:hyperlink>
      <w:r>
        <w:t xml:space="preserve"> | </w:t>
      </w:r>
      <w:hyperlink r:id="rId10">
        <w:r>
          <w:rPr>
            <w:color w:val="0563C1"/>
            <w:u w:val="single"/>
          </w:rPr>
          <w:t>Kaggle FIFA World Cup Dataset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C420A9" w14:paraId="63821CEB" w14:textId="77777777">
        <w:tc>
          <w:tcPr>
            <w:tcW w:w="10080" w:type="dxa"/>
            <w:shd w:val="clear" w:color="auto" w:fill="EAF2F8"/>
          </w:tcPr>
          <w:p w14:paraId="602E1901" w14:textId="6CD98457" w:rsidR="00C420A9" w:rsidRDefault="00000000">
            <w:r>
              <w:rPr>
                <w:b/>
                <w:color w:val="1F4E79"/>
                <w:sz w:val="18"/>
              </w:rPr>
              <w:lastRenderedPageBreak/>
              <w:t>Nota</w:t>
            </w:r>
            <w:r w:rsidR="0006549D">
              <w:rPr>
                <w:b/>
                <w:color w:val="1F4E79"/>
                <w:sz w:val="18"/>
              </w:rPr>
              <w:t>:</w:t>
            </w:r>
            <w:r>
              <w:rPr>
                <w:sz w:val="18"/>
              </w:rPr>
              <w:br/>
              <w:t>No se debe confiar ciegamente en un dataset. Cada grupo debe validar campeones, años, resultados destacados y goleadores principales contra al menos una fuente de referencia.</w:t>
            </w:r>
          </w:p>
        </w:tc>
      </w:tr>
    </w:tbl>
    <w:p w14:paraId="119C503F" w14:textId="77777777" w:rsidR="00C420A9" w:rsidRDefault="00C420A9"/>
    <w:p w14:paraId="34BF3171" w14:textId="77777777" w:rsidR="00C420A9" w:rsidRDefault="00000000">
      <w:pPr>
        <w:pStyle w:val="Ttulo1"/>
      </w:pPr>
      <w:r w:rsidRPr="0006549D">
        <w:rPr>
          <w:color w:val="000000" w:themeColor="text1"/>
        </w:rPr>
        <w:t>6. Preguntas guía del análisis</w:t>
      </w:r>
    </w:p>
    <w:p w14:paraId="25D88A81" w14:textId="77777777" w:rsidR="00C420A9" w:rsidRDefault="00000000">
      <w:pPr>
        <w:pStyle w:val="Listaconvietas"/>
      </w:pPr>
      <w:r>
        <w:t>¿Qué selección ha ganado más Mundiales?</w:t>
      </w:r>
    </w:p>
    <w:p w14:paraId="7F463127" w14:textId="77777777" w:rsidR="00C420A9" w:rsidRDefault="00000000">
      <w:pPr>
        <w:pStyle w:val="Listaconvietas"/>
      </w:pPr>
      <w:r>
        <w:t>¿Qué países han llegado más veces a la final?</w:t>
      </w:r>
    </w:p>
    <w:p w14:paraId="42D8B182" w14:textId="77777777" w:rsidR="00C420A9" w:rsidRDefault="00000000">
      <w:pPr>
        <w:pStyle w:val="Listaconvietas"/>
      </w:pPr>
      <w:r>
        <w:t>¿Quiénes son los máximos goleadores históricos?</w:t>
      </w:r>
    </w:p>
    <w:p w14:paraId="0E1EAA50" w14:textId="77777777" w:rsidR="00C420A9" w:rsidRDefault="00000000">
      <w:pPr>
        <w:pStyle w:val="Listaconvietas"/>
      </w:pPr>
      <w:r>
        <w:t>¿Qué Mundial tuvo más goles y cuál tuvo mejor promedio de goles por partido?</w:t>
      </w:r>
    </w:p>
    <w:p w14:paraId="4978699F" w14:textId="77777777" w:rsidR="00C420A9" w:rsidRDefault="00000000">
      <w:pPr>
        <w:pStyle w:val="Listaconvietas"/>
      </w:pPr>
      <w:r>
        <w:t>¿Qué selecciones tienen mejor rendimiento histórico?</w:t>
      </w:r>
    </w:p>
    <w:p w14:paraId="2B78D932" w14:textId="77777777" w:rsidR="00C420A9" w:rsidRDefault="00000000">
      <w:pPr>
        <w:pStyle w:val="Listaconvietas"/>
      </w:pPr>
      <w:r>
        <w:t>¿Cómo ha evolucionado el número de goles por torneo?</w:t>
      </w:r>
    </w:p>
    <w:p w14:paraId="5631243C" w14:textId="77777777" w:rsidR="00C420A9" w:rsidRDefault="00000000">
      <w:pPr>
        <w:pStyle w:val="Listaconvietas"/>
      </w:pPr>
      <w:r>
        <w:t>¿Qué fases concentran más goles?</w:t>
      </w:r>
    </w:p>
    <w:p w14:paraId="3648002B" w14:textId="77777777" w:rsidR="00C420A9" w:rsidRDefault="00000000">
      <w:pPr>
        <w:pStyle w:val="Listaconvietas"/>
      </w:pPr>
      <w:r>
        <w:t>¿Qué países han sido sede y cuántas veces?</w:t>
      </w:r>
    </w:p>
    <w:p w14:paraId="033B3A75" w14:textId="77777777" w:rsidR="00C420A9" w:rsidRDefault="00000000">
      <w:pPr>
        <w:pStyle w:val="Listaconvietas"/>
      </w:pPr>
      <w:r>
        <w:t>¿Cuáles han sido los partidos con más goles?</w:t>
      </w:r>
    </w:p>
    <w:p w14:paraId="123E3CE6" w14:textId="77777777" w:rsidR="00C420A9" w:rsidRDefault="00000000">
      <w:pPr>
        <w:pStyle w:val="Listaconvietas"/>
      </w:pPr>
      <w:r>
        <w:t>¿Cómo se comparan históricamente Brasil, Alemania, Argentina, Italia y Francia?</w:t>
      </w:r>
    </w:p>
    <w:p w14:paraId="78B30557" w14:textId="77777777" w:rsidR="00C420A9" w:rsidRPr="0006549D" w:rsidRDefault="00000000">
      <w:pPr>
        <w:pStyle w:val="Ttulo1"/>
        <w:rPr>
          <w:color w:val="000000" w:themeColor="text1"/>
        </w:rPr>
      </w:pPr>
      <w:r w:rsidRPr="0006549D">
        <w:rPr>
          <w:color w:val="000000" w:themeColor="text1"/>
        </w:rPr>
        <w:t>7. Modelo de datos esperado</w:t>
      </w:r>
    </w:p>
    <w:p w14:paraId="06E0DDE2" w14:textId="77777777" w:rsidR="00C420A9" w:rsidRDefault="00000000">
      <w:r>
        <w:t>El modelo recomendado es un esquema estrella. Las tablas de hechos contienen eventos medibles; las dimensiones contienen contexto para filtrar y analizar esos eventos.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440"/>
        <w:gridCol w:w="2448"/>
        <w:gridCol w:w="4176"/>
      </w:tblGrid>
      <w:tr w:rsidR="00C420A9" w14:paraId="18D61597" w14:textId="77777777">
        <w:trPr>
          <w:tblHeader/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7BACE391" w14:textId="77777777" w:rsidR="00C420A9" w:rsidRDefault="00000000"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32A321EB" w14:textId="77777777" w:rsidR="00C420A9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3759121B" w14:textId="77777777" w:rsidR="00C420A9" w:rsidRDefault="00000000">
            <w:r>
              <w:rPr>
                <w:b/>
                <w:color w:val="FFFFFF"/>
                <w:sz w:val="18"/>
              </w:rPr>
              <w:t>Grano sugerido</w:t>
            </w:r>
          </w:p>
        </w:tc>
        <w:tc>
          <w:tcPr>
            <w:tcW w:w="4176" w:type="dxa"/>
            <w:shd w:val="clear" w:color="auto" w:fill="1F4E79"/>
            <w:vAlign w:val="center"/>
          </w:tcPr>
          <w:p w14:paraId="6F187890" w14:textId="77777777" w:rsidR="00C420A9" w:rsidRDefault="00000000">
            <w:r>
              <w:rPr>
                <w:b/>
                <w:color w:val="FFFFFF"/>
                <w:sz w:val="18"/>
              </w:rPr>
              <w:t>Contenido</w:t>
            </w:r>
          </w:p>
        </w:tc>
      </w:tr>
      <w:tr w:rsidR="00C420A9" w14:paraId="6673D914" w14:textId="77777777">
        <w:trPr>
          <w:jc w:val="center"/>
        </w:trPr>
        <w:tc>
          <w:tcPr>
            <w:tcW w:w="2016" w:type="dxa"/>
          </w:tcPr>
          <w:p w14:paraId="6806FD46" w14:textId="77777777" w:rsidR="00C420A9" w:rsidRDefault="00000000">
            <w:r>
              <w:rPr>
                <w:sz w:val="18"/>
              </w:rPr>
              <w:t>FactMatches</w:t>
            </w:r>
          </w:p>
        </w:tc>
        <w:tc>
          <w:tcPr>
            <w:tcW w:w="1440" w:type="dxa"/>
          </w:tcPr>
          <w:p w14:paraId="6F2F41D7" w14:textId="77777777" w:rsidR="00C420A9" w:rsidRDefault="00000000">
            <w:r>
              <w:rPr>
                <w:sz w:val="18"/>
              </w:rPr>
              <w:t>Hecho</w:t>
            </w:r>
          </w:p>
        </w:tc>
        <w:tc>
          <w:tcPr>
            <w:tcW w:w="2448" w:type="dxa"/>
          </w:tcPr>
          <w:p w14:paraId="02FDC607" w14:textId="77777777" w:rsidR="00C420A9" w:rsidRDefault="00000000">
            <w:r>
              <w:rPr>
                <w:sz w:val="18"/>
              </w:rPr>
              <w:t>Un registro por partido</w:t>
            </w:r>
          </w:p>
        </w:tc>
        <w:tc>
          <w:tcPr>
            <w:tcW w:w="4176" w:type="dxa"/>
          </w:tcPr>
          <w:p w14:paraId="5CA2A3D4" w14:textId="77777777" w:rsidR="00C420A9" w:rsidRDefault="00000000">
            <w:r>
              <w:rPr>
                <w:sz w:val="18"/>
              </w:rPr>
              <w:t>Torneo, fecha, fase, equipos, goles, ganador, estadio.</w:t>
            </w:r>
          </w:p>
        </w:tc>
      </w:tr>
      <w:tr w:rsidR="00C420A9" w14:paraId="598F4802" w14:textId="77777777">
        <w:trPr>
          <w:jc w:val="center"/>
        </w:trPr>
        <w:tc>
          <w:tcPr>
            <w:tcW w:w="2016" w:type="dxa"/>
          </w:tcPr>
          <w:p w14:paraId="055BB5AD" w14:textId="77777777" w:rsidR="00C420A9" w:rsidRDefault="00000000">
            <w:r>
              <w:rPr>
                <w:sz w:val="18"/>
              </w:rPr>
              <w:t>FactGoals</w:t>
            </w:r>
          </w:p>
        </w:tc>
        <w:tc>
          <w:tcPr>
            <w:tcW w:w="1440" w:type="dxa"/>
          </w:tcPr>
          <w:p w14:paraId="2A55666C" w14:textId="77777777" w:rsidR="00C420A9" w:rsidRDefault="00000000">
            <w:r>
              <w:rPr>
                <w:sz w:val="18"/>
              </w:rPr>
              <w:t>Hecho</w:t>
            </w:r>
          </w:p>
        </w:tc>
        <w:tc>
          <w:tcPr>
            <w:tcW w:w="2448" w:type="dxa"/>
          </w:tcPr>
          <w:p w14:paraId="2946F608" w14:textId="77777777" w:rsidR="00C420A9" w:rsidRDefault="00000000">
            <w:r>
              <w:rPr>
                <w:sz w:val="18"/>
              </w:rPr>
              <w:t>Un registro por gol</w:t>
            </w:r>
          </w:p>
        </w:tc>
        <w:tc>
          <w:tcPr>
            <w:tcW w:w="4176" w:type="dxa"/>
          </w:tcPr>
          <w:p w14:paraId="22595E9C" w14:textId="77777777" w:rsidR="00C420A9" w:rsidRDefault="00000000">
            <w:r>
              <w:rPr>
                <w:sz w:val="18"/>
              </w:rPr>
              <w:t>Jugador, equipo, partido, minuto, tipo de gol si existe.</w:t>
            </w:r>
          </w:p>
        </w:tc>
      </w:tr>
      <w:tr w:rsidR="00C420A9" w14:paraId="73630BDF" w14:textId="77777777">
        <w:trPr>
          <w:jc w:val="center"/>
        </w:trPr>
        <w:tc>
          <w:tcPr>
            <w:tcW w:w="2016" w:type="dxa"/>
          </w:tcPr>
          <w:p w14:paraId="68CA5D8D" w14:textId="77777777" w:rsidR="00C420A9" w:rsidRDefault="00000000">
            <w:r>
              <w:rPr>
                <w:sz w:val="18"/>
              </w:rPr>
              <w:t>FactTeamTournament</w:t>
            </w:r>
          </w:p>
        </w:tc>
        <w:tc>
          <w:tcPr>
            <w:tcW w:w="1440" w:type="dxa"/>
          </w:tcPr>
          <w:p w14:paraId="3673C87C" w14:textId="77777777" w:rsidR="00C420A9" w:rsidRDefault="00000000">
            <w:r>
              <w:rPr>
                <w:sz w:val="18"/>
              </w:rPr>
              <w:t>Hecho</w:t>
            </w:r>
          </w:p>
        </w:tc>
        <w:tc>
          <w:tcPr>
            <w:tcW w:w="2448" w:type="dxa"/>
          </w:tcPr>
          <w:p w14:paraId="12DF03DB" w14:textId="77777777" w:rsidR="00C420A9" w:rsidRDefault="00000000">
            <w:r>
              <w:rPr>
                <w:sz w:val="18"/>
              </w:rPr>
              <w:t>Equipo por torneo</w:t>
            </w:r>
          </w:p>
        </w:tc>
        <w:tc>
          <w:tcPr>
            <w:tcW w:w="4176" w:type="dxa"/>
          </w:tcPr>
          <w:p w14:paraId="10A3B4FD" w14:textId="77777777" w:rsidR="00C420A9" w:rsidRDefault="00000000">
            <w:r>
              <w:rPr>
                <w:sz w:val="18"/>
              </w:rPr>
              <w:t>Participación, posición, partidos, victorias, goles y puntos.</w:t>
            </w:r>
          </w:p>
        </w:tc>
      </w:tr>
      <w:tr w:rsidR="00C420A9" w14:paraId="17D828F8" w14:textId="77777777">
        <w:trPr>
          <w:jc w:val="center"/>
        </w:trPr>
        <w:tc>
          <w:tcPr>
            <w:tcW w:w="2016" w:type="dxa"/>
          </w:tcPr>
          <w:p w14:paraId="39CB7288" w14:textId="77777777" w:rsidR="00C420A9" w:rsidRDefault="00000000">
            <w:r>
              <w:rPr>
                <w:sz w:val="18"/>
              </w:rPr>
              <w:t>DimTournament</w:t>
            </w:r>
          </w:p>
        </w:tc>
        <w:tc>
          <w:tcPr>
            <w:tcW w:w="1440" w:type="dxa"/>
          </w:tcPr>
          <w:p w14:paraId="4CF5A372" w14:textId="77777777" w:rsidR="00C420A9" w:rsidRDefault="00000000">
            <w:r>
              <w:rPr>
                <w:sz w:val="18"/>
              </w:rPr>
              <w:t>Dimensión</w:t>
            </w:r>
          </w:p>
        </w:tc>
        <w:tc>
          <w:tcPr>
            <w:tcW w:w="2448" w:type="dxa"/>
          </w:tcPr>
          <w:p w14:paraId="068C36AB" w14:textId="77777777" w:rsidR="00C420A9" w:rsidRDefault="00000000">
            <w:r>
              <w:rPr>
                <w:sz w:val="18"/>
              </w:rPr>
              <w:t>Un registro por Mundial</w:t>
            </w:r>
          </w:p>
        </w:tc>
        <w:tc>
          <w:tcPr>
            <w:tcW w:w="4176" w:type="dxa"/>
          </w:tcPr>
          <w:p w14:paraId="4C19E0F6" w14:textId="77777777" w:rsidR="00C420A9" w:rsidRDefault="00000000">
            <w:r>
              <w:rPr>
                <w:sz w:val="18"/>
              </w:rPr>
              <w:t>Año, sede, campeón, subcampeón, cantidad de equipos.</w:t>
            </w:r>
          </w:p>
        </w:tc>
      </w:tr>
      <w:tr w:rsidR="00C420A9" w14:paraId="63264DE5" w14:textId="77777777">
        <w:trPr>
          <w:jc w:val="center"/>
        </w:trPr>
        <w:tc>
          <w:tcPr>
            <w:tcW w:w="2016" w:type="dxa"/>
          </w:tcPr>
          <w:p w14:paraId="5AA85F46" w14:textId="77777777" w:rsidR="00C420A9" w:rsidRDefault="00000000">
            <w:r>
              <w:rPr>
                <w:sz w:val="18"/>
              </w:rPr>
              <w:t>DimTeam</w:t>
            </w:r>
          </w:p>
        </w:tc>
        <w:tc>
          <w:tcPr>
            <w:tcW w:w="1440" w:type="dxa"/>
          </w:tcPr>
          <w:p w14:paraId="085BEE94" w14:textId="77777777" w:rsidR="00C420A9" w:rsidRDefault="00000000">
            <w:r>
              <w:rPr>
                <w:sz w:val="18"/>
              </w:rPr>
              <w:t>Dimensión</w:t>
            </w:r>
          </w:p>
        </w:tc>
        <w:tc>
          <w:tcPr>
            <w:tcW w:w="2448" w:type="dxa"/>
          </w:tcPr>
          <w:p w14:paraId="49DC57B1" w14:textId="77777777" w:rsidR="00C420A9" w:rsidRDefault="00000000">
            <w:r>
              <w:rPr>
                <w:sz w:val="18"/>
              </w:rPr>
              <w:t>Un registro por selección</w:t>
            </w:r>
          </w:p>
        </w:tc>
        <w:tc>
          <w:tcPr>
            <w:tcW w:w="4176" w:type="dxa"/>
          </w:tcPr>
          <w:p w14:paraId="251CF66C" w14:textId="77777777" w:rsidR="00C420A9" w:rsidRDefault="00000000">
            <w:r>
              <w:rPr>
                <w:sz w:val="18"/>
              </w:rPr>
              <w:t>País, código, continente o confederación.</w:t>
            </w:r>
          </w:p>
        </w:tc>
      </w:tr>
      <w:tr w:rsidR="00C420A9" w14:paraId="374D8508" w14:textId="77777777">
        <w:trPr>
          <w:jc w:val="center"/>
        </w:trPr>
        <w:tc>
          <w:tcPr>
            <w:tcW w:w="2016" w:type="dxa"/>
          </w:tcPr>
          <w:p w14:paraId="4F874107" w14:textId="77777777" w:rsidR="00C420A9" w:rsidRDefault="00000000">
            <w:r>
              <w:rPr>
                <w:sz w:val="18"/>
              </w:rPr>
              <w:t>DimPlayer</w:t>
            </w:r>
          </w:p>
        </w:tc>
        <w:tc>
          <w:tcPr>
            <w:tcW w:w="1440" w:type="dxa"/>
          </w:tcPr>
          <w:p w14:paraId="12D68688" w14:textId="77777777" w:rsidR="00C420A9" w:rsidRDefault="00000000">
            <w:r>
              <w:rPr>
                <w:sz w:val="18"/>
              </w:rPr>
              <w:t>Dimensión</w:t>
            </w:r>
          </w:p>
        </w:tc>
        <w:tc>
          <w:tcPr>
            <w:tcW w:w="2448" w:type="dxa"/>
          </w:tcPr>
          <w:p w14:paraId="4AF3D2D7" w14:textId="77777777" w:rsidR="00C420A9" w:rsidRDefault="00000000">
            <w:r>
              <w:rPr>
                <w:sz w:val="18"/>
              </w:rPr>
              <w:t>Un registro por jugador</w:t>
            </w:r>
          </w:p>
        </w:tc>
        <w:tc>
          <w:tcPr>
            <w:tcW w:w="4176" w:type="dxa"/>
          </w:tcPr>
          <w:p w14:paraId="06EC6E3B" w14:textId="77777777" w:rsidR="00C420A9" w:rsidRDefault="00000000">
            <w:r>
              <w:rPr>
                <w:sz w:val="18"/>
              </w:rPr>
              <w:t>Nombre, selección, posición si está disponible.</w:t>
            </w:r>
          </w:p>
        </w:tc>
      </w:tr>
      <w:tr w:rsidR="00C420A9" w14:paraId="501DC891" w14:textId="77777777">
        <w:trPr>
          <w:jc w:val="center"/>
        </w:trPr>
        <w:tc>
          <w:tcPr>
            <w:tcW w:w="2016" w:type="dxa"/>
          </w:tcPr>
          <w:p w14:paraId="33F55534" w14:textId="77777777" w:rsidR="00C420A9" w:rsidRDefault="00000000">
            <w:r>
              <w:rPr>
                <w:sz w:val="18"/>
              </w:rPr>
              <w:t>DimDate</w:t>
            </w:r>
          </w:p>
        </w:tc>
        <w:tc>
          <w:tcPr>
            <w:tcW w:w="1440" w:type="dxa"/>
          </w:tcPr>
          <w:p w14:paraId="65D288CD" w14:textId="77777777" w:rsidR="00C420A9" w:rsidRDefault="00000000">
            <w:r>
              <w:rPr>
                <w:sz w:val="18"/>
              </w:rPr>
              <w:t>Dimensión</w:t>
            </w:r>
          </w:p>
        </w:tc>
        <w:tc>
          <w:tcPr>
            <w:tcW w:w="2448" w:type="dxa"/>
          </w:tcPr>
          <w:p w14:paraId="58D7034D" w14:textId="77777777" w:rsidR="00C420A9" w:rsidRDefault="00000000">
            <w:r>
              <w:rPr>
                <w:sz w:val="18"/>
              </w:rPr>
              <w:t>Un registro por fecha</w:t>
            </w:r>
          </w:p>
        </w:tc>
        <w:tc>
          <w:tcPr>
            <w:tcW w:w="4176" w:type="dxa"/>
          </w:tcPr>
          <w:p w14:paraId="4BA69137" w14:textId="77777777" w:rsidR="00C420A9" w:rsidRDefault="00000000">
            <w:r>
              <w:rPr>
                <w:sz w:val="18"/>
              </w:rPr>
              <w:t>Año, década, mes, día.</w:t>
            </w:r>
          </w:p>
        </w:tc>
      </w:tr>
      <w:tr w:rsidR="00C420A9" w14:paraId="222A74BE" w14:textId="77777777">
        <w:trPr>
          <w:jc w:val="center"/>
        </w:trPr>
        <w:tc>
          <w:tcPr>
            <w:tcW w:w="2016" w:type="dxa"/>
          </w:tcPr>
          <w:p w14:paraId="21A4377F" w14:textId="77777777" w:rsidR="00C420A9" w:rsidRDefault="00000000">
            <w:r>
              <w:rPr>
                <w:sz w:val="18"/>
              </w:rPr>
              <w:t>DimStage</w:t>
            </w:r>
          </w:p>
        </w:tc>
        <w:tc>
          <w:tcPr>
            <w:tcW w:w="1440" w:type="dxa"/>
          </w:tcPr>
          <w:p w14:paraId="33F1CE4A" w14:textId="77777777" w:rsidR="00C420A9" w:rsidRDefault="00000000">
            <w:r>
              <w:rPr>
                <w:sz w:val="18"/>
              </w:rPr>
              <w:t>Dimensión</w:t>
            </w:r>
          </w:p>
        </w:tc>
        <w:tc>
          <w:tcPr>
            <w:tcW w:w="2448" w:type="dxa"/>
          </w:tcPr>
          <w:p w14:paraId="5E83CDD7" w14:textId="77777777" w:rsidR="00C420A9" w:rsidRDefault="00000000">
            <w:r>
              <w:rPr>
                <w:sz w:val="18"/>
              </w:rPr>
              <w:t>Un registro por fase</w:t>
            </w:r>
          </w:p>
        </w:tc>
        <w:tc>
          <w:tcPr>
            <w:tcW w:w="4176" w:type="dxa"/>
          </w:tcPr>
          <w:p w14:paraId="017C8C99" w14:textId="77777777" w:rsidR="00C420A9" w:rsidRDefault="00000000">
            <w:r>
              <w:rPr>
                <w:sz w:val="18"/>
              </w:rPr>
              <w:t>Grupos, octavos, cuartos, semifinal, final.</w:t>
            </w:r>
          </w:p>
        </w:tc>
      </w:tr>
    </w:tbl>
    <w:p w14:paraId="51CD687A" w14:textId="77777777" w:rsidR="00C420A9" w:rsidRDefault="00C420A9"/>
    <w:p w14:paraId="502DF24A" w14:textId="77777777" w:rsidR="00C420A9" w:rsidRPr="0006549D" w:rsidRDefault="00000000">
      <w:pPr>
        <w:pStyle w:val="Ttulo1"/>
        <w:rPr>
          <w:color w:val="000000" w:themeColor="text1"/>
        </w:rPr>
      </w:pPr>
      <w:r w:rsidRPr="0006549D">
        <w:rPr>
          <w:color w:val="000000" w:themeColor="text1"/>
        </w:rPr>
        <w:t>8. Paso a paso de desarrollo</w:t>
      </w:r>
    </w:p>
    <w:p w14:paraId="0DB4DA80" w14:textId="0B5E2869" w:rsidR="00C420A9" w:rsidRDefault="00000000">
      <w:pPr>
        <w:pStyle w:val="Listaconnmeros"/>
      </w:pPr>
      <w:r>
        <w:rPr>
          <w:b/>
        </w:rPr>
        <w:t xml:space="preserve">Paso 1. Definir el alcance: </w:t>
      </w:r>
      <w:r w:rsidR="0006549D">
        <w:t>las tres tablas de hecho y las 5 dimensiones del punto anterior.</w:t>
      </w:r>
    </w:p>
    <w:p w14:paraId="6E2F1D44" w14:textId="77777777" w:rsidR="00C420A9" w:rsidRDefault="00000000">
      <w:pPr>
        <w:pStyle w:val="Listaconnmeros"/>
      </w:pPr>
      <w:r>
        <w:rPr>
          <w:b/>
        </w:rPr>
        <w:t xml:space="preserve">Paso 2. Descargar y documentar fuentes: </w:t>
      </w:r>
      <w:r>
        <w:t>Registrar origen, fecha de descarga, tablas utilizadas, campos principales y limitaciones conocidas.</w:t>
      </w:r>
    </w:p>
    <w:p w14:paraId="20829F75" w14:textId="77777777" w:rsidR="00C420A9" w:rsidRDefault="00000000">
      <w:pPr>
        <w:pStyle w:val="Listaconnmeros"/>
      </w:pPr>
      <w:r>
        <w:rPr>
          <w:b/>
        </w:rPr>
        <w:t xml:space="preserve">Paso 3. Cargar datos en Power BI: </w:t>
      </w:r>
      <w:r>
        <w:t>Usar Power Query para cargar archivos CSV, Excel o conexiones web, según la fuente seleccionada.</w:t>
      </w:r>
    </w:p>
    <w:p w14:paraId="4E2C18C1" w14:textId="77777777" w:rsidR="00C420A9" w:rsidRDefault="00000000">
      <w:pPr>
        <w:pStyle w:val="Listaconnmeros"/>
      </w:pPr>
      <w:r>
        <w:rPr>
          <w:b/>
        </w:rPr>
        <w:t xml:space="preserve">Paso 4. Perfilar calidad de datos: </w:t>
      </w:r>
      <w:r>
        <w:t>Revisar nulos, duplicados, tipos de datos, inconsistencias de nombres, partidos repetidos y valores atípicos.</w:t>
      </w:r>
    </w:p>
    <w:p w14:paraId="0CBE885F" w14:textId="77777777" w:rsidR="00C420A9" w:rsidRDefault="00000000">
      <w:pPr>
        <w:pStyle w:val="Listaconnmeros"/>
      </w:pPr>
      <w:r>
        <w:rPr>
          <w:b/>
        </w:rPr>
        <w:t xml:space="preserve">Paso 5. Transformar datos: </w:t>
      </w:r>
      <w:r>
        <w:t>Estandarizar países, crear columnas derivadas, separar datos en hechos y dimensiones, y eliminar campos innecesarios.</w:t>
      </w:r>
    </w:p>
    <w:p w14:paraId="04825957" w14:textId="77777777" w:rsidR="00C420A9" w:rsidRDefault="00000000">
      <w:pPr>
        <w:pStyle w:val="Listaconnmeros"/>
      </w:pPr>
      <w:r>
        <w:rPr>
          <w:b/>
        </w:rPr>
        <w:lastRenderedPageBreak/>
        <w:t xml:space="preserve">Paso 6. Crear el modelo relacional: </w:t>
      </w:r>
      <w:r>
        <w:t>Relacionar hechos y dimensiones, evitar relaciones ambiguas, validar cardinalidades y ocultar campos técnicos.</w:t>
      </w:r>
    </w:p>
    <w:p w14:paraId="17AA1442" w14:textId="77777777" w:rsidR="00C420A9" w:rsidRDefault="00000000">
      <w:pPr>
        <w:pStyle w:val="Listaconnmeros"/>
      </w:pPr>
      <w:r>
        <w:rPr>
          <w:b/>
        </w:rPr>
        <w:t xml:space="preserve">Paso 7. Crear medidas DAX: </w:t>
      </w:r>
      <w:r>
        <w:t>Construir KPIs principales: goles, partidos, títulos, victorias, rankings, promedios y porcentajes.</w:t>
      </w:r>
    </w:p>
    <w:p w14:paraId="72D7DD8C" w14:textId="77777777" w:rsidR="00C420A9" w:rsidRDefault="00000000">
      <w:pPr>
        <w:pStyle w:val="Listaconnmeros"/>
      </w:pPr>
      <w:r>
        <w:rPr>
          <w:b/>
        </w:rPr>
        <w:t xml:space="preserve">Paso 8. Diseñar el reporte: </w:t>
      </w:r>
      <w:r>
        <w:t>Crear páginas temáticas, navegación, segmentadores, tooltips y visuales que respondan preguntas claras.</w:t>
      </w:r>
    </w:p>
    <w:p w14:paraId="5E5B3F31" w14:textId="77777777" w:rsidR="00C420A9" w:rsidRDefault="00000000">
      <w:pPr>
        <w:pStyle w:val="Listaconnmeros"/>
      </w:pPr>
      <w:r>
        <w:rPr>
          <w:b/>
        </w:rPr>
        <w:t xml:space="preserve">Paso 9. Validar resultados: </w:t>
      </w:r>
      <w:r>
        <w:t>Comparar campeones, goleadores y estadísticas clave contra una fuente oficial o secundaria confiable.</w:t>
      </w:r>
    </w:p>
    <w:p w14:paraId="6D94140A" w14:textId="77777777" w:rsidR="00C420A9" w:rsidRDefault="00000000">
      <w:pPr>
        <w:pStyle w:val="Listaconnmeros"/>
      </w:pPr>
      <w:r>
        <w:rPr>
          <w:b/>
        </w:rPr>
        <w:t xml:space="preserve">Paso 10. Presentar hallazgos: </w:t>
      </w:r>
      <w:r>
        <w:t>Explicar metodología, decisiones de limpieza, métricas creadas, insights, limitaciones y mejoras futuras.</w:t>
      </w:r>
    </w:p>
    <w:p w14:paraId="64D1AA48" w14:textId="77777777" w:rsidR="00C420A9" w:rsidRPr="0006549D" w:rsidRDefault="00000000">
      <w:pPr>
        <w:pStyle w:val="Ttulo1"/>
        <w:rPr>
          <w:color w:val="000000" w:themeColor="text1"/>
        </w:rPr>
      </w:pPr>
      <w:r w:rsidRPr="0006549D">
        <w:rPr>
          <w:color w:val="000000" w:themeColor="text1"/>
        </w:rPr>
        <w:t>9. Medidas DAX mínimas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C420A9" w14:paraId="188D3D6C" w14:textId="77777777">
        <w:trPr>
          <w:tblHeader/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5A7E86AA" w14:textId="77777777" w:rsidR="00C420A9" w:rsidRDefault="00000000"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w="6624" w:type="dxa"/>
            <w:shd w:val="clear" w:color="auto" w:fill="1F4E79"/>
            <w:vAlign w:val="center"/>
          </w:tcPr>
          <w:p w14:paraId="430100EC" w14:textId="77777777" w:rsidR="00C420A9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420A9" w14:paraId="57C3995C" w14:textId="77777777">
        <w:trPr>
          <w:jc w:val="center"/>
        </w:trPr>
        <w:tc>
          <w:tcPr>
            <w:tcW w:w="3168" w:type="dxa"/>
          </w:tcPr>
          <w:p w14:paraId="7D7A09FC" w14:textId="77777777" w:rsidR="00C420A9" w:rsidRDefault="00000000">
            <w:r>
              <w:rPr>
                <w:sz w:val="18"/>
              </w:rPr>
              <w:t>Total Partidos</w:t>
            </w:r>
          </w:p>
        </w:tc>
        <w:tc>
          <w:tcPr>
            <w:tcW w:w="6624" w:type="dxa"/>
          </w:tcPr>
          <w:p w14:paraId="4DDDF9C3" w14:textId="77777777" w:rsidR="00C420A9" w:rsidRDefault="00000000">
            <w:r>
              <w:rPr>
                <w:sz w:val="18"/>
              </w:rPr>
              <w:t>Cantidad total de partidos analizados.</w:t>
            </w:r>
          </w:p>
        </w:tc>
      </w:tr>
      <w:tr w:rsidR="00C420A9" w14:paraId="55C2C1DA" w14:textId="77777777">
        <w:trPr>
          <w:jc w:val="center"/>
        </w:trPr>
        <w:tc>
          <w:tcPr>
            <w:tcW w:w="3168" w:type="dxa"/>
          </w:tcPr>
          <w:p w14:paraId="05DF515E" w14:textId="77777777" w:rsidR="00C420A9" w:rsidRDefault="00000000">
            <w:r>
              <w:rPr>
                <w:sz w:val="18"/>
              </w:rPr>
              <w:t>Total Goles</w:t>
            </w:r>
          </w:p>
        </w:tc>
        <w:tc>
          <w:tcPr>
            <w:tcW w:w="6624" w:type="dxa"/>
          </w:tcPr>
          <w:p w14:paraId="634128B0" w14:textId="77777777" w:rsidR="00C420A9" w:rsidRDefault="00000000">
            <w:r>
              <w:rPr>
                <w:sz w:val="18"/>
              </w:rPr>
              <w:t>Suma de goles anotados en los partidos.</w:t>
            </w:r>
          </w:p>
        </w:tc>
      </w:tr>
      <w:tr w:rsidR="00C420A9" w14:paraId="38AFCCB1" w14:textId="77777777">
        <w:trPr>
          <w:jc w:val="center"/>
        </w:trPr>
        <w:tc>
          <w:tcPr>
            <w:tcW w:w="3168" w:type="dxa"/>
          </w:tcPr>
          <w:p w14:paraId="2B93A0D6" w14:textId="77777777" w:rsidR="00C420A9" w:rsidRDefault="00000000">
            <w:r>
              <w:rPr>
                <w:sz w:val="18"/>
              </w:rPr>
              <w:t>Promedio Goles por Partido</w:t>
            </w:r>
          </w:p>
        </w:tc>
        <w:tc>
          <w:tcPr>
            <w:tcW w:w="6624" w:type="dxa"/>
          </w:tcPr>
          <w:p w14:paraId="598E0702" w14:textId="77777777" w:rsidR="00C420A9" w:rsidRDefault="00000000">
            <w:r>
              <w:rPr>
                <w:sz w:val="18"/>
              </w:rPr>
              <w:t>Total de goles dividido entre total de partidos.</w:t>
            </w:r>
          </w:p>
        </w:tc>
      </w:tr>
      <w:tr w:rsidR="00C420A9" w14:paraId="04C164D6" w14:textId="77777777">
        <w:trPr>
          <w:jc w:val="center"/>
        </w:trPr>
        <w:tc>
          <w:tcPr>
            <w:tcW w:w="3168" w:type="dxa"/>
          </w:tcPr>
          <w:p w14:paraId="4B4C6A88" w14:textId="77777777" w:rsidR="00C420A9" w:rsidRDefault="00000000">
            <w:r>
              <w:rPr>
                <w:sz w:val="18"/>
              </w:rPr>
              <w:t>Total Mundiales</w:t>
            </w:r>
          </w:p>
        </w:tc>
        <w:tc>
          <w:tcPr>
            <w:tcW w:w="6624" w:type="dxa"/>
          </w:tcPr>
          <w:p w14:paraId="4D9FC124" w14:textId="77777777" w:rsidR="00C420A9" w:rsidRDefault="00000000">
            <w:r>
              <w:rPr>
                <w:sz w:val="18"/>
              </w:rPr>
              <w:t>Número de ediciones incluidas.</w:t>
            </w:r>
          </w:p>
        </w:tc>
      </w:tr>
      <w:tr w:rsidR="00C420A9" w14:paraId="4CEDE752" w14:textId="77777777">
        <w:trPr>
          <w:jc w:val="center"/>
        </w:trPr>
        <w:tc>
          <w:tcPr>
            <w:tcW w:w="3168" w:type="dxa"/>
          </w:tcPr>
          <w:p w14:paraId="0A4628A8" w14:textId="77777777" w:rsidR="00C420A9" w:rsidRDefault="00000000">
            <w:r>
              <w:rPr>
                <w:sz w:val="18"/>
              </w:rPr>
              <w:t>Mundiales Ganados</w:t>
            </w:r>
          </w:p>
        </w:tc>
        <w:tc>
          <w:tcPr>
            <w:tcW w:w="6624" w:type="dxa"/>
          </w:tcPr>
          <w:p w14:paraId="40927060" w14:textId="77777777" w:rsidR="00C420A9" w:rsidRDefault="00000000">
            <w:r>
              <w:rPr>
                <w:sz w:val="18"/>
              </w:rPr>
              <w:t>Cantidad de títulos por selección.</w:t>
            </w:r>
          </w:p>
        </w:tc>
      </w:tr>
      <w:tr w:rsidR="00C420A9" w14:paraId="79204492" w14:textId="77777777">
        <w:trPr>
          <w:jc w:val="center"/>
        </w:trPr>
        <w:tc>
          <w:tcPr>
            <w:tcW w:w="3168" w:type="dxa"/>
          </w:tcPr>
          <w:p w14:paraId="5DD00376" w14:textId="77777777" w:rsidR="00C420A9" w:rsidRDefault="00000000">
            <w:r>
              <w:rPr>
                <w:sz w:val="18"/>
              </w:rPr>
              <w:t>Partidos Ganados</w:t>
            </w:r>
          </w:p>
        </w:tc>
        <w:tc>
          <w:tcPr>
            <w:tcW w:w="6624" w:type="dxa"/>
          </w:tcPr>
          <w:p w14:paraId="1021BB6F" w14:textId="77777777" w:rsidR="00C420A9" w:rsidRDefault="00000000">
            <w:r>
              <w:rPr>
                <w:sz w:val="18"/>
              </w:rPr>
              <w:t>Cantidad de victorias por selección.</w:t>
            </w:r>
          </w:p>
        </w:tc>
      </w:tr>
      <w:tr w:rsidR="00C420A9" w14:paraId="30A3AADE" w14:textId="77777777">
        <w:trPr>
          <w:jc w:val="center"/>
        </w:trPr>
        <w:tc>
          <w:tcPr>
            <w:tcW w:w="3168" w:type="dxa"/>
          </w:tcPr>
          <w:p w14:paraId="65F39E88" w14:textId="77777777" w:rsidR="00C420A9" w:rsidRDefault="00000000">
            <w:r>
              <w:rPr>
                <w:sz w:val="18"/>
              </w:rPr>
              <w:t>% Victorias</w:t>
            </w:r>
          </w:p>
        </w:tc>
        <w:tc>
          <w:tcPr>
            <w:tcW w:w="6624" w:type="dxa"/>
          </w:tcPr>
          <w:p w14:paraId="4E15AD3C" w14:textId="77777777" w:rsidR="00C420A9" w:rsidRDefault="00000000">
            <w:r>
              <w:rPr>
                <w:sz w:val="18"/>
              </w:rPr>
              <w:t>Victorias divididas entre partidos jugados.</w:t>
            </w:r>
          </w:p>
        </w:tc>
      </w:tr>
      <w:tr w:rsidR="00C420A9" w14:paraId="67C3E72B" w14:textId="77777777">
        <w:trPr>
          <w:jc w:val="center"/>
        </w:trPr>
        <w:tc>
          <w:tcPr>
            <w:tcW w:w="3168" w:type="dxa"/>
          </w:tcPr>
          <w:p w14:paraId="11DED8D9" w14:textId="77777777" w:rsidR="00C420A9" w:rsidRDefault="00000000">
            <w:r>
              <w:rPr>
                <w:sz w:val="18"/>
              </w:rPr>
              <w:t>Goles a Favor</w:t>
            </w:r>
          </w:p>
        </w:tc>
        <w:tc>
          <w:tcPr>
            <w:tcW w:w="6624" w:type="dxa"/>
          </w:tcPr>
          <w:p w14:paraId="2D31BA46" w14:textId="77777777" w:rsidR="00C420A9" w:rsidRDefault="00000000">
            <w:r>
              <w:rPr>
                <w:sz w:val="18"/>
              </w:rPr>
              <w:t>Goles anotados por selección.</w:t>
            </w:r>
          </w:p>
        </w:tc>
      </w:tr>
      <w:tr w:rsidR="00C420A9" w14:paraId="0EC4EC46" w14:textId="77777777">
        <w:trPr>
          <w:jc w:val="center"/>
        </w:trPr>
        <w:tc>
          <w:tcPr>
            <w:tcW w:w="3168" w:type="dxa"/>
          </w:tcPr>
          <w:p w14:paraId="6188515C" w14:textId="77777777" w:rsidR="00C420A9" w:rsidRDefault="00000000">
            <w:r>
              <w:rPr>
                <w:sz w:val="18"/>
              </w:rPr>
              <w:t>Goles en Contra</w:t>
            </w:r>
          </w:p>
        </w:tc>
        <w:tc>
          <w:tcPr>
            <w:tcW w:w="6624" w:type="dxa"/>
          </w:tcPr>
          <w:p w14:paraId="45A6101C" w14:textId="77777777" w:rsidR="00C420A9" w:rsidRDefault="00000000">
            <w:r>
              <w:rPr>
                <w:sz w:val="18"/>
              </w:rPr>
              <w:t>Goles recibidos por selección.</w:t>
            </w:r>
          </w:p>
        </w:tc>
      </w:tr>
      <w:tr w:rsidR="00C420A9" w14:paraId="3210DBA9" w14:textId="77777777">
        <w:trPr>
          <w:jc w:val="center"/>
        </w:trPr>
        <w:tc>
          <w:tcPr>
            <w:tcW w:w="3168" w:type="dxa"/>
          </w:tcPr>
          <w:p w14:paraId="33A8F4B3" w14:textId="77777777" w:rsidR="00C420A9" w:rsidRDefault="00000000">
            <w:r>
              <w:rPr>
                <w:sz w:val="18"/>
              </w:rPr>
              <w:t>Diferencia de Gol</w:t>
            </w:r>
          </w:p>
        </w:tc>
        <w:tc>
          <w:tcPr>
            <w:tcW w:w="6624" w:type="dxa"/>
          </w:tcPr>
          <w:p w14:paraId="73C04480" w14:textId="77777777" w:rsidR="00C420A9" w:rsidRDefault="00000000">
            <w:r>
              <w:rPr>
                <w:sz w:val="18"/>
              </w:rPr>
              <w:t>Goles a favor menos goles en contra.</w:t>
            </w:r>
          </w:p>
        </w:tc>
      </w:tr>
      <w:tr w:rsidR="00C420A9" w14:paraId="043B3FF3" w14:textId="77777777">
        <w:trPr>
          <w:jc w:val="center"/>
        </w:trPr>
        <w:tc>
          <w:tcPr>
            <w:tcW w:w="3168" w:type="dxa"/>
          </w:tcPr>
          <w:p w14:paraId="4BC7B14B" w14:textId="77777777" w:rsidR="00C420A9" w:rsidRDefault="00000000">
            <w:r>
              <w:rPr>
                <w:sz w:val="18"/>
              </w:rPr>
              <w:t>Ranking Goleadores</w:t>
            </w:r>
          </w:p>
        </w:tc>
        <w:tc>
          <w:tcPr>
            <w:tcW w:w="6624" w:type="dxa"/>
          </w:tcPr>
          <w:p w14:paraId="46E96E5A" w14:textId="77777777" w:rsidR="00C420A9" w:rsidRDefault="00000000">
            <w:r>
              <w:rPr>
                <w:sz w:val="18"/>
              </w:rPr>
              <w:t>Posición histórica de jugadores por goles anotados.</w:t>
            </w:r>
          </w:p>
        </w:tc>
      </w:tr>
    </w:tbl>
    <w:p w14:paraId="70110B2A" w14:textId="77777777" w:rsidR="00C420A9" w:rsidRDefault="00C420A9"/>
    <w:p w14:paraId="58E64BCF" w14:textId="77777777" w:rsidR="00C420A9" w:rsidRPr="0006549D" w:rsidRDefault="00000000">
      <w:pPr>
        <w:pStyle w:val="Ttulo1"/>
        <w:rPr>
          <w:color w:val="000000" w:themeColor="text1"/>
        </w:rPr>
      </w:pPr>
      <w:r w:rsidRPr="0006549D">
        <w:rPr>
          <w:color w:val="000000" w:themeColor="text1"/>
        </w:rPr>
        <w:t>10. Páginas sugeridas del reporte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600"/>
        <w:gridCol w:w="3888"/>
      </w:tblGrid>
      <w:tr w:rsidR="00C420A9" w14:paraId="70A807E0" w14:textId="77777777">
        <w:trPr>
          <w:tblHeader/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15F7204A" w14:textId="77777777" w:rsidR="00C420A9" w:rsidRDefault="00000000">
            <w:r>
              <w:rPr>
                <w:b/>
                <w:color w:val="FFFFFF"/>
                <w:sz w:val="18"/>
              </w:rPr>
              <w:t>Página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449E736D" w14:textId="77777777" w:rsidR="00C420A9" w:rsidRDefault="00000000">
            <w:r>
              <w:rPr>
                <w:b/>
                <w:color w:val="FFFFFF"/>
                <w:sz w:val="18"/>
              </w:rPr>
              <w:t>Pregunta que responde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0DBEED73" w14:textId="77777777" w:rsidR="00C420A9" w:rsidRDefault="00000000">
            <w:r>
              <w:rPr>
                <w:b/>
                <w:color w:val="FFFFFF"/>
                <w:sz w:val="18"/>
              </w:rPr>
              <w:t>Visuales sugeridos</w:t>
            </w:r>
          </w:p>
        </w:tc>
      </w:tr>
      <w:tr w:rsidR="00C420A9" w14:paraId="429A47AE" w14:textId="77777777">
        <w:trPr>
          <w:jc w:val="center"/>
        </w:trPr>
        <w:tc>
          <w:tcPr>
            <w:tcW w:w="2304" w:type="dxa"/>
          </w:tcPr>
          <w:p w14:paraId="794317EE" w14:textId="77777777" w:rsidR="00C420A9" w:rsidRDefault="00000000">
            <w:r>
              <w:rPr>
                <w:sz w:val="18"/>
              </w:rPr>
              <w:t>Inicio ejecutivo</w:t>
            </w:r>
          </w:p>
        </w:tc>
        <w:tc>
          <w:tcPr>
            <w:tcW w:w="3600" w:type="dxa"/>
          </w:tcPr>
          <w:p w14:paraId="1DF9F388" w14:textId="77777777" w:rsidR="00C420A9" w:rsidRDefault="00000000">
            <w:r>
              <w:rPr>
                <w:sz w:val="18"/>
              </w:rPr>
              <w:t>¿Cuál es el resumen histórico del Mundial?</w:t>
            </w:r>
          </w:p>
        </w:tc>
        <w:tc>
          <w:tcPr>
            <w:tcW w:w="3888" w:type="dxa"/>
          </w:tcPr>
          <w:p w14:paraId="19007BCE" w14:textId="77777777" w:rsidR="00C420A9" w:rsidRDefault="00000000">
            <w:r>
              <w:rPr>
                <w:sz w:val="18"/>
              </w:rPr>
              <w:t>KPIs, mapa de sedes, línea de campeones, filtros principales.</w:t>
            </w:r>
          </w:p>
        </w:tc>
      </w:tr>
      <w:tr w:rsidR="00C420A9" w14:paraId="15F25374" w14:textId="77777777">
        <w:trPr>
          <w:jc w:val="center"/>
        </w:trPr>
        <w:tc>
          <w:tcPr>
            <w:tcW w:w="2304" w:type="dxa"/>
          </w:tcPr>
          <w:p w14:paraId="33BCC0BE" w14:textId="77777777" w:rsidR="00C420A9" w:rsidRDefault="00000000">
            <w:r>
              <w:rPr>
                <w:sz w:val="18"/>
              </w:rPr>
              <w:t>Campeones</w:t>
            </w:r>
          </w:p>
        </w:tc>
        <w:tc>
          <w:tcPr>
            <w:tcW w:w="3600" w:type="dxa"/>
          </w:tcPr>
          <w:p w14:paraId="6B3B0D64" w14:textId="77777777" w:rsidR="00C420A9" w:rsidRDefault="00000000">
            <w:r>
              <w:rPr>
                <w:sz w:val="18"/>
              </w:rPr>
              <w:t>¿Qué selecciones han dominado el torneo?</w:t>
            </w:r>
          </w:p>
        </w:tc>
        <w:tc>
          <w:tcPr>
            <w:tcW w:w="3888" w:type="dxa"/>
          </w:tcPr>
          <w:p w14:paraId="537DA366" w14:textId="77777777" w:rsidR="00C420A9" w:rsidRDefault="00000000">
            <w:r>
              <w:rPr>
                <w:sz w:val="18"/>
              </w:rPr>
              <w:t>Barras de títulos, tabla de finales, timeline de campeones.</w:t>
            </w:r>
          </w:p>
        </w:tc>
      </w:tr>
      <w:tr w:rsidR="00C420A9" w14:paraId="7A727C11" w14:textId="77777777">
        <w:trPr>
          <w:jc w:val="center"/>
        </w:trPr>
        <w:tc>
          <w:tcPr>
            <w:tcW w:w="2304" w:type="dxa"/>
          </w:tcPr>
          <w:p w14:paraId="0C7842FD" w14:textId="77777777" w:rsidR="00C420A9" w:rsidRDefault="00000000">
            <w:r>
              <w:rPr>
                <w:sz w:val="18"/>
              </w:rPr>
              <w:t>Partidos y resultados</w:t>
            </w:r>
          </w:p>
        </w:tc>
        <w:tc>
          <w:tcPr>
            <w:tcW w:w="3600" w:type="dxa"/>
          </w:tcPr>
          <w:p w14:paraId="7CAEA013" w14:textId="77777777" w:rsidR="00C420A9" w:rsidRDefault="00000000">
            <w:r>
              <w:rPr>
                <w:sz w:val="18"/>
              </w:rPr>
              <w:t>¿Cómo se comportaron los partidos por edición?</w:t>
            </w:r>
          </w:p>
        </w:tc>
        <w:tc>
          <w:tcPr>
            <w:tcW w:w="3888" w:type="dxa"/>
          </w:tcPr>
          <w:p w14:paraId="523FF3A2" w14:textId="77777777" w:rsidR="00C420A9" w:rsidRDefault="00000000">
            <w:r>
              <w:rPr>
                <w:sz w:val="18"/>
              </w:rPr>
              <w:t>Tabla de partidos, goles por torneo, top partidos con más goles.</w:t>
            </w:r>
          </w:p>
        </w:tc>
      </w:tr>
      <w:tr w:rsidR="00C420A9" w14:paraId="6D84D57F" w14:textId="77777777">
        <w:trPr>
          <w:jc w:val="center"/>
        </w:trPr>
        <w:tc>
          <w:tcPr>
            <w:tcW w:w="2304" w:type="dxa"/>
          </w:tcPr>
          <w:p w14:paraId="150E9FCD" w14:textId="77777777" w:rsidR="00C420A9" w:rsidRDefault="00000000">
            <w:r>
              <w:rPr>
                <w:sz w:val="18"/>
              </w:rPr>
              <w:t>Goleadores</w:t>
            </w:r>
          </w:p>
        </w:tc>
        <w:tc>
          <w:tcPr>
            <w:tcW w:w="3600" w:type="dxa"/>
          </w:tcPr>
          <w:p w14:paraId="6D152641" w14:textId="77777777" w:rsidR="00C420A9" w:rsidRDefault="00000000">
            <w:r>
              <w:rPr>
                <w:sz w:val="18"/>
              </w:rPr>
              <w:t>¿Quiénes son los máximos anotadores?</w:t>
            </w:r>
          </w:p>
        </w:tc>
        <w:tc>
          <w:tcPr>
            <w:tcW w:w="3888" w:type="dxa"/>
          </w:tcPr>
          <w:p w14:paraId="5F6980F3" w14:textId="77777777" w:rsidR="00C420A9" w:rsidRDefault="00000000">
            <w:r>
              <w:rPr>
                <w:sz w:val="18"/>
              </w:rPr>
              <w:t>Ranking de jugadores, goles por país, goles por edición.</w:t>
            </w:r>
          </w:p>
        </w:tc>
      </w:tr>
      <w:tr w:rsidR="00C420A9" w14:paraId="35B07E94" w14:textId="77777777">
        <w:trPr>
          <w:jc w:val="center"/>
        </w:trPr>
        <w:tc>
          <w:tcPr>
            <w:tcW w:w="2304" w:type="dxa"/>
          </w:tcPr>
          <w:p w14:paraId="1BFF6692" w14:textId="77777777" w:rsidR="00C420A9" w:rsidRDefault="00000000">
            <w:r>
              <w:rPr>
                <w:sz w:val="18"/>
              </w:rPr>
              <w:t>Selecciones</w:t>
            </w:r>
          </w:p>
        </w:tc>
        <w:tc>
          <w:tcPr>
            <w:tcW w:w="3600" w:type="dxa"/>
          </w:tcPr>
          <w:p w14:paraId="300EA537" w14:textId="77777777" w:rsidR="00C420A9" w:rsidRDefault="00000000">
            <w:r>
              <w:rPr>
                <w:sz w:val="18"/>
              </w:rPr>
              <w:t>¿Cómo ha rendido cada país?</w:t>
            </w:r>
          </w:p>
        </w:tc>
        <w:tc>
          <w:tcPr>
            <w:tcW w:w="3888" w:type="dxa"/>
          </w:tcPr>
          <w:p w14:paraId="3CE4EEF8" w14:textId="77777777" w:rsidR="00C420A9" w:rsidRDefault="00000000">
            <w:r>
              <w:rPr>
                <w:sz w:val="18"/>
              </w:rPr>
              <w:t>Selector de país, KPIs, línea histórica, matriz de participaciones.</w:t>
            </w:r>
          </w:p>
        </w:tc>
      </w:tr>
      <w:tr w:rsidR="00C420A9" w14:paraId="2ECB2CB3" w14:textId="77777777">
        <w:trPr>
          <w:jc w:val="center"/>
        </w:trPr>
        <w:tc>
          <w:tcPr>
            <w:tcW w:w="2304" w:type="dxa"/>
          </w:tcPr>
          <w:p w14:paraId="4EF4CF7A" w14:textId="77777777" w:rsidR="00C420A9" w:rsidRDefault="00000000">
            <w:r>
              <w:rPr>
                <w:sz w:val="18"/>
              </w:rPr>
              <w:t>Torneos</w:t>
            </w:r>
          </w:p>
        </w:tc>
        <w:tc>
          <w:tcPr>
            <w:tcW w:w="3600" w:type="dxa"/>
          </w:tcPr>
          <w:p w14:paraId="20C861C0" w14:textId="77777777" w:rsidR="00C420A9" w:rsidRDefault="00000000">
            <w:r>
              <w:rPr>
                <w:sz w:val="18"/>
              </w:rPr>
              <w:t>¿Qué ocurrió en cada Mundial?</w:t>
            </w:r>
          </w:p>
        </w:tc>
        <w:tc>
          <w:tcPr>
            <w:tcW w:w="3888" w:type="dxa"/>
          </w:tcPr>
          <w:p w14:paraId="425AC1D7" w14:textId="77777777" w:rsidR="00C420A9" w:rsidRDefault="00000000">
            <w:r>
              <w:rPr>
                <w:sz w:val="18"/>
              </w:rPr>
              <w:t>Selector de año, campeón, sede, partidos, goles, tabla de resultados.</w:t>
            </w:r>
          </w:p>
        </w:tc>
      </w:tr>
      <w:tr w:rsidR="00C420A9" w14:paraId="547FC333" w14:textId="77777777">
        <w:trPr>
          <w:jc w:val="center"/>
        </w:trPr>
        <w:tc>
          <w:tcPr>
            <w:tcW w:w="2304" w:type="dxa"/>
          </w:tcPr>
          <w:p w14:paraId="437E8F77" w14:textId="77777777" w:rsidR="00C420A9" w:rsidRDefault="00000000">
            <w:r>
              <w:rPr>
                <w:sz w:val="18"/>
              </w:rPr>
              <w:t>Estadísticas avanzadas</w:t>
            </w:r>
          </w:p>
        </w:tc>
        <w:tc>
          <w:tcPr>
            <w:tcW w:w="3600" w:type="dxa"/>
          </w:tcPr>
          <w:p w14:paraId="6952AA29" w14:textId="77777777" w:rsidR="00C420A9" w:rsidRDefault="00000000">
            <w:r>
              <w:rPr>
                <w:sz w:val="18"/>
              </w:rPr>
              <w:t>¿Qué patrones históricos se observan?</w:t>
            </w:r>
          </w:p>
        </w:tc>
        <w:tc>
          <w:tcPr>
            <w:tcW w:w="3888" w:type="dxa"/>
          </w:tcPr>
          <w:p w14:paraId="2356D03F" w14:textId="77777777" w:rsidR="00C420A9" w:rsidRDefault="00000000">
            <w:r>
              <w:rPr>
                <w:sz w:val="18"/>
              </w:rPr>
              <w:t>Evolución de goles, fases, continentes, dispersión y rankings.</w:t>
            </w:r>
          </w:p>
        </w:tc>
      </w:tr>
    </w:tbl>
    <w:p w14:paraId="44704BDA" w14:textId="77777777" w:rsidR="00C420A9" w:rsidRDefault="00C420A9"/>
    <w:p w14:paraId="231AB93F" w14:textId="77777777" w:rsidR="00C420A9" w:rsidRPr="0006549D" w:rsidRDefault="00000000">
      <w:pPr>
        <w:pStyle w:val="Ttulo1"/>
        <w:rPr>
          <w:color w:val="000000" w:themeColor="text1"/>
        </w:rPr>
      </w:pPr>
      <w:r w:rsidRPr="0006549D">
        <w:rPr>
          <w:color w:val="000000" w:themeColor="text1"/>
        </w:rPr>
        <w:t>11. Entregables obligatorios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304"/>
        <w:gridCol w:w="4896"/>
      </w:tblGrid>
      <w:tr w:rsidR="00C420A9" w14:paraId="3134D3E9" w14:textId="77777777"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53417190" w14:textId="77777777" w:rsidR="00C420A9" w:rsidRDefault="00000000"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10AE8CB0" w14:textId="77777777" w:rsidR="00C420A9" w:rsidRDefault="00000000"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w="4896" w:type="dxa"/>
            <w:shd w:val="clear" w:color="auto" w:fill="1F4E79"/>
            <w:vAlign w:val="center"/>
          </w:tcPr>
          <w:p w14:paraId="1357FA95" w14:textId="77777777" w:rsidR="00C420A9" w:rsidRDefault="00000000"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C420A9" w14:paraId="21276333" w14:textId="77777777">
        <w:trPr>
          <w:jc w:val="center"/>
        </w:trPr>
        <w:tc>
          <w:tcPr>
            <w:tcW w:w="2592" w:type="dxa"/>
          </w:tcPr>
          <w:p w14:paraId="52B26ACF" w14:textId="77777777" w:rsidR="00C420A9" w:rsidRDefault="00000000">
            <w:r>
              <w:rPr>
                <w:sz w:val="18"/>
              </w:rPr>
              <w:t>Reporte Power BI</w:t>
            </w:r>
          </w:p>
        </w:tc>
        <w:tc>
          <w:tcPr>
            <w:tcW w:w="2304" w:type="dxa"/>
          </w:tcPr>
          <w:p w14:paraId="21B866E3" w14:textId="77777777" w:rsidR="00C420A9" w:rsidRDefault="00000000">
            <w:r>
              <w:rPr>
                <w:sz w:val="18"/>
              </w:rPr>
              <w:t>.pbix</w:t>
            </w:r>
          </w:p>
        </w:tc>
        <w:tc>
          <w:tcPr>
            <w:tcW w:w="4896" w:type="dxa"/>
          </w:tcPr>
          <w:p w14:paraId="3A4FC438" w14:textId="77777777" w:rsidR="00C420A9" w:rsidRDefault="00000000">
            <w:r>
              <w:rPr>
                <w:sz w:val="18"/>
              </w:rPr>
              <w:t>Debe contener modelo, medidas, páginas visuales, navegación y filtros funcionales.</w:t>
            </w:r>
          </w:p>
        </w:tc>
      </w:tr>
      <w:tr w:rsidR="00C420A9" w14:paraId="28340E38" w14:textId="77777777">
        <w:trPr>
          <w:jc w:val="center"/>
        </w:trPr>
        <w:tc>
          <w:tcPr>
            <w:tcW w:w="2592" w:type="dxa"/>
          </w:tcPr>
          <w:p w14:paraId="7F15609C" w14:textId="77777777" w:rsidR="00C420A9" w:rsidRDefault="00000000">
            <w:r>
              <w:rPr>
                <w:sz w:val="18"/>
              </w:rPr>
              <w:t>Dataset limpio</w:t>
            </w:r>
          </w:p>
        </w:tc>
        <w:tc>
          <w:tcPr>
            <w:tcW w:w="2304" w:type="dxa"/>
          </w:tcPr>
          <w:p w14:paraId="72282CA4" w14:textId="77777777" w:rsidR="00C420A9" w:rsidRDefault="00000000">
            <w:r>
              <w:rPr>
                <w:sz w:val="18"/>
              </w:rPr>
              <w:t>.csv, .xlsx o carpeta estructurada</w:t>
            </w:r>
          </w:p>
        </w:tc>
        <w:tc>
          <w:tcPr>
            <w:tcW w:w="4896" w:type="dxa"/>
          </w:tcPr>
          <w:p w14:paraId="0A45860B" w14:textId="77777777" w:rsidR="00C420A9" w:rsidRDefault="00000000">
            <w:r>
              <w:rPr>
                <w:sz w:val="18"/>
              </w:rPr>
              <w:t>Debe permitir reproducir el reporte sin depender de archivos desordenados.</w:t>
            </w:r>
          </w:p>
        </w:tc>
      </w:tr>
      <w:tr w:rsidR="00C420A9" w14:paraId="39FEAE90" w14:textId="77777777">
        <w:trPr>
          <w:jc w:val="center"/>
        </w:trPr>
        <w:tc>
          <w:tcPr>
            <w:tcW w:w="2592" w:type="dxa"/>
          </w:tcPr>
          <w:p w14:paraId="701232FD" w14:textId="77777777" w:rsidR="00C420A9" w:rsidRDefault="00000000">
            <w:r>
              <w:rPr>
                <w:sz w:val="18"/>
              </w:rPr>
              <w:lastRenderedPageBreak/>
              <w:t>Diccionario de datos</w:t>
            </w:r>
          </w:p>
        </w:tc>
        <w:tc>
          <w:tcPr>
            <w:tcW w:w="2304" w:type="dxa"/>
          </w:tcPr>
          <w:p w14:paraId="053AFA0B" w14:textId="77777777" w:rsidR="00C420A9" w:rsidRDefault="00000000">
            <w:r>
              <w:rPr>
                <w:sz w:val="18"/>
              </w:rPr>
              <w:t>.xlsx o .docx</w:t>
            </w:r>
          </w:p>
        </w:tc>
        <w:tc>
          <w:tcPr>
            <w:tcW w:w="4896" w:type="dxa"/>
          </w:tcPr>
          <w:p w14:paraId="42971B4A" w14:textId="77777777" w:rsidR="00C420A9" w:rsidRDefault="00000000">
            <w:r>
              <w:rPr>
                <w:sz w:val="18"/>
              </w:rPr>
              <w:t>Debe explicar tablas, campos, tipos de datos y definiciones de negocio.</w:t>
            </w:r>
          </w:p>
        </w:tc>
      </w:tr>
      <w:tr w:rsidR="00C420A9" w14:paraId="36319C4F" w14:textId="77777777">
        <w:trPr>
          <w:jc w:val="center"/>
        </w:trPr>
        <w:tc>
          <w:tcPr>
            <w:tcW w:w="2592" w:type="dxa"/>
          </w:tcPr>
          <w:p w14:paraId="7A7BAB7E" w14:textId="77777777" w:rsidR="00C420A9" w:rsidRDefault="00000000">
            <w:r>
              <w:rPr>
                <w:sz w:val="18"/>
              </w:rPr>
              <w:t>Documento de validación</w:t>
            </w:r>
          </w:p>
        </w:tc>
        <w:tc>
          <w:tcPr>
            <w:tcW w:w="2304" w:type="dxa"/>
          </w:tcPr>
          <w:p w14:paraId="756EF12A" w14:textId="77777777" w:rsidR="00C420A9" w:rsidRDefault="00000000">
            <w:r>
              <w:rPr>
                <w:sz w:val="18"/>
              </w:rPr>
              <w:t>.docx o sección dentro del informe</w:t>
            </w:r>
          </w:p>
        </w:tc>
        <w:tc>
          <w:tcPr>
            <w:tcW w:w="4896" w:type="dxa"/>
          </w:tcPr>
          <w:p w14:paraId="3C26C3C8" w14:textId="77777777" w:rsidR="00C420A9" w:rsidRDefault="00000000">
            <w:r>
              <w:rPr>
                <w:sz w:val="18"/>
              </w:rPr>
              <w:t>Debe listar validaciones realizadas y diferencias encontradas.</w:t>
            </w:r>
          </w:p>
        </w:tc>
      </w:tr>
      <w:tr w:rsidR="00C420A9" w14:paraId="22DDB771" w14:textId="77777777">
        <w:trPr>
          <w:jc w:val="center"/>
        </w:trPr>
        <w:tc>
          <w:tcPr>
            <w:tcW w:w="2592" w:type="dxa"/>
          </w:tcPr>
          <w:p w14:paraId="28465592" w14:textId="77777777" w:rsidR="00C420A9" w:rsidRDefault="00000000">
            <w:r>
              <w:rPr>
                <w:sz w:val="18"/>
              </w:rPr>
              <w:t>Presentación ejecutiva</w:t>
            </w:r>
          </w:p>
        </w:tc>
        <w:tc>
          <w:tcPr>
            <w:tcW w:w="2304" w:type="dxa"/>
          </w:tcPr>
          <w:p w14:paraId="2D4D97D5" w14:textId="77777777" w:rsidR="00C420A9" w:rsidRDefault="00000000">
            <w:r>
              <w:rPr>
                <w:sz w:val="18"/>
              </w:rPr>
              <w:t>.pptx o PDF</w:t>
            </w:r>
          </w:p>
        </w:tc>
        <w:tc>
          <w:tcPr>
            <w:tcW w:w="4896" w:type="dxa"/>
          </w:tcPr>
          <w:p w14:paraId="14C69F66" w14:textId="77777777" w:rsidR="00C420A9" w:rsidRDefault="00000000">
            <w:r>
              <w:rPr>
                <w:sz w:val="18"/>
              </w:rPr>
              <w:t>Debe resumir objetivo, metodología, hallazgos y limitaciones.</w:t>
            </w:r>
          </w:p>
        </w:tc>
      </w:tr>
    </w:tbl>
    <w:p w14:paraId="2ED3240C" w14:textId="77777777" w:rsidR="00C420A9" w:rsidRDefault="00C420A9"/>
    <w:p w14:paraId="751AAA76" w14:textId="77777777" w:rsidR="00C420A9" w:rsidRPr="0006549D" w:rsidRDefault="00000000">
      <w:pPr>
        <w:pStyle w:val="Ttulo1"/>
        <w:rPr>
          <w:color w:val="000000" w:themeColor="text1"/>
        </w:rPr>
      </w:pPr>
      <w:r w:rsidRPr="0006549D">
        <w:rPr>
          <w:color w:val="000000" w:themeColor="text1"/>
        </w:rPr>
        <w:t>12. Rúbrica de 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152"/>
        <w:gridCol w:w="5616"/>
      </w:tblGrid>
      <w:tr w:rsidR="00C420A9" w14:paraId="34002BFF" w14:textId="77777777">
        <w:trPr>
          <w:tblHeader/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1B0A635C" w14:textId="77777777" w:rsidR="00C420A9" w:rsidRDefault="00000000"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789288E0" w14:textId="77777777" w:rsidR="00C420A9" w:rsidRDefault="00000000"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5616" w:type="dxa"/>
            <w:shd w:val="clear" w:color="auto" w:fill="1F4E79"/>
            <w:vAlign w:val="center"/>
          </w:tcPr>
          <w:p w14:paraId="2899EC04" w14:textId="77777777" w:rsidR="00C420A9" w:rsidRDefault="00000000">
            <w:r>
              <w:rPr>
                <w:b/>
                <w:color w:val="FFFFFF"/>
                <w:sz w:val="18"/>
              </w:rPr>
              <w:t>Qué se evalúa</w:t>
            </w:r>
          </w:p>
        </w:tc>
      </w:tr>
      <w:tr w:rsidR="00C420A9" w14:paraId="1ABD13B2" w14:textId="77777777">
        <w:trPr>
          <w:jc w:val="center"/>
        </w:trPr>
        <w:tc>
          <w:tcPr>
            <w:tcW w:w="3024" w:type="dxa"/>
          </w:tcPr>
          <w:p w14:paraId="05A4A79D" w14:textId="77777777" w:rsidR="00C420A9" w:rsidRDefault="00000000">
            <w:r>
              <w:rPr>
                <w:sz w:val="18"/>
              </w:rPr>
              <w:t>Calidad y limpieza de datos</w:t>
            </w:r>
          </w:p>
        </w:tc>
        <w:tc>
          <w:tcPr>
            <w:tcW w:w="1152" w:type="dxa"/>
          </w:tcPr>
          <w:p w14:paraId="18BEDA93" w14:textId="77777777" w:rsidR="00C420A9" w:rsidRDefault="00000000">
            <w:r>
              <w:rPr>
                <w:sz w:val="18"/>
              </w:rPr>
              <w:t>20%</w:t>
            </w:r>
          </w:p>
        </w:tc>
        <w:tc>
          <w:tcPr>
            <w:tcW w:w="5616" w:type="dxa"/>
          </w:tcPr>
          <w:p w14:paraId="6CD3F724" w14:textId="77777777" w:rsidR="00C420A9" w:rsidRDefault="00000000">
            <w:r>
              <w:rPr>
                <w:sz w:val="18"/>
              </w:rPr>
              <w:t>Control de nulos, duplicados, tipos de datos, homologación y consistencia.</w:t>
            </w:r>
          </w:p>
        </w:tc>
      </w:tr>
      <w:tr w:rsidR="00C420A9" w14:paraId="23779BB1" w14:textId="77777777">
        <w:trPr>
          <w:jc w:val="center"/>
        </w:trPr>
        <w:tc>
          <w:tcPr>
            <w:tcW w:w="3024" w:type="dxa"/>
          </w:tcPr>
          <w:p w14:paraId="62A951A1" w14:textId="77777777" w:rsidR="00C420A9" w:rsidRDefault="00000000">
            <w:r>
              <w:rPr>
                <w:sz w:val="18"/>
              </w:rPr>
              <w:t>Modelo de datos</w:t>
            </w:r>
          </w:p>
        </w:tc>
        <w:tc>
          <w:tcPr>
            <w:tcW w:w="1152" w:type="dxa"/>
          </w:tcPr>
          <w:p w14:paraId="14AD6FA6" w14:textId="77777777" w:rsidR="00C420A9" w:rsidRDefault="00000000">
            <w:r>
              <w:rPr>
                <w:sz w:val="18"/>
              </w:rPr>
              <w:t>20%</w:t>
            </w:r>
          </w:p>
        </w:tc>
        <w:tc>
          <w:tcPr>
            <w:tcW w:w="5616" w:type="dxa"/>
          </w:tcPr>
          <w:p w14:paraId="5CA0E4D5" w14:textId="77777777" w:rsidR="00C420A9" w:rsidRDefault="00000000">
            <w:r>
              <w:rPr>
                <w:sz w:val="18"/>
              </w:rPr>
              <w:t>Modelo estrella, relaciones correctas, granularidad clara y buen uso de dimensiones.</w:t>
            </w:r>
          </w:p>
        </w:tc>
      </w:tr>
      <w:tr w:rsidR="00C420A9" w14:paraId="1159B099" w14:textId="77777777">
        <w:trPr>
          <w:jc w:val="center"/>
        </w:trPr>
        <w:tc>
          <w:tcPr>
            <w:tcW w:w="3024" w:type="dxa"/>
          </w:tcPr>
          <w:p w14:paraId="3E9CA6C0" w14:textId="77777777" w:rsidR="00C420A9" w:rsidRDefault="00000000">
            <w:r>
              <w:rPr>
                <w:sz w:val="18"/>
              </w:rPr>
              <w:t>Medidas DAX</w:t>
            </w:r>
          </w:p>
        </w:tc>
        <w:tc>
          <w:tcPr>
            <w:tcW w:w="1152" w:type="dxa"/>
          </w:tcPr>
          <w:p w14:paraId="1AB5D83D" w14:textId="77777777" w:rsidR="00C420A9" w:rsidRDefault="00000000">
            <w:r>
              <w:rPr>
                <w:sz w:val="18"/>
              </w:rPr>
              <w:t>20%</w:t>
            </w:r>
          </w:p>
        </w:tc>
        <w:tc>
          <w:tcPr>
            <w:tcW w:w="5616" w:type="dxa"/>
          </w:tcPr>
          <w:p w14:paraId="4D355062" w14:textId="77777777" w:rsidR="00C420A9" w:rsidRDefault="00000000">
            <w:r>
              <w:rPr>
                <w:sz w:val="18"/>
              </w:rPr>
              <w:t>KPIs correctos, uso de DIVIDE, rankings, filtros y medidas reutilizables.</w:t>
            </w:r>
          </w:p>
        </w:tc>
      </w:tr>
      <w:tr w:rsidR="00C420A9" w14:paraId="55FAFFF8" w14:textId="77777777">
        <w:trPr>
          <w:jc w:val="center"/>
        </w:trPr>
        <w:tc>
          <w:tcPr>
            <w:tcW w:w="3024" w:type="dxa"/>
          </w:tcPr>
          <w:p w14:paraId="38D88DC3" w14:textId="77777777" w:rsidR="00C420A9" w:rsidRDefault="00000000">
            <w:r>
              <w:rPr>
                <w:sz w:val="18"/>
              </w:rPr>
              <w:t>Diseño visual</w:t>
            </w:r>
          </w:p>
        </w:tc>
        <w:tc>
          <w:tcPr>
            <w:tcW w:w="1152" w:type="dxa"/>
          </w:tcPr>
          <w:p w14:paraId="66C343CF" w14:textId="77777777" w:rsidR="00C420A9" w:rsidRDefault="00000000">
            <w:r>
              <w:rPr>
                <w:sz w:val="18"/>
              </w:rPr>
              <w:t>15%</w:t>
            </w:r>
          </w:p>
        </w:tc>
        <w:tc>
          <w:tcPr>
            <w:tcW w:w="5616" w:type="dxa"/>
          </w:tcPr>
          <w:p w14:paraId="6C0D5176" w14:textId="77777777" w:rsidR="00C420A9" w:rsidRDefault="00000000">
            <w:r>
              <w:rPr>
                <w:sz w:val="18"/>
              </w:rPr>
              <w:t>Claridad, navegación, selección adecuada de gráficos, estética y legibilidad.</w:t>
            </w:r>
          </w:p>
        </w:tc>
      </w:tr>
      <w:tr w:rsidR="00C420A9" w14:paraId="6045FC18" w14:textId="77777777">
        <w:trPr>
          <w:jc w:val="center"/>
        </w:trPr>
        <w:tc>
          <w:tcPr>
            <w:tcW w:w="3024" w:type="dxa"/>
          </w:tcPr>
          <w:p w14:paraId="193AC0B6" w14:textId="77777777" w:rsidR="00C420A9" w:rsidRDefault="00000000">
            <w:r>
              <w:rPr>
                <w:sz w:val="18"/>
              </w:rPr>
              <w:t>Storytelling e insights</w:t>
            </w:r>
          </w:p>
        </w:tc>
        <w:tc>
          <w:tcPr>
            <w:tcW w:w="1152" w:type="dxa"/>
          </w:tcPr>
          <w:p w14:paraId="7DFFC401" w14:textId="77777777" w:rsidR="00C420A9" w:rsidRDefault="00000000">
            <w:r>
              <w:rPr>
                <w:sz w:val="18"/>
              </w:rPr>
              <w:t>15%</w:t>
            </w:r>
          </w:p>
        </w:tc>
        <w:tc>
          <w:tcPr>
            <w:tcW w:w="5616" w:type="dxa"/>
          </w:tcPr>
          <w:p w14:paraId="580F5BEA" w14:textId="77777777" w:rsidR="00C420A9" w:rsidRDefault="00000000">
            <w:r>
              <w:rPr>
                <w:sz w:val="18"/>
              </w:rPr>
              <w:t>Capacidad de responder preguntas, explicar hallazgos y conectar datos con conclusiones.</w:t>
            </w:r>
          </w:p>
        </w:tc>
      </w:tr>
      <w:tr w:rsidR="00C420A9" w14:paraId="2777B4CD" w14:textId="77777777">
        <w:trPr>
          <w:jc w:val="center"/>
        </w:trPr>
        <w:tc>
          <w:tcPr>
            <w:tcW w:w="3024" w:type="dxa"/>
          </w:tcPr>
          <w:p w14:paraId="77E5079F" w14:textId="77777777" w:rsidR="00C420A9" w:rsidRDefault="00000000">
            <w:r>
              <w:rPr>
                <w:sz w:val="18"/>
              </w:rPr>
              <w:t>Validación y documentación</w:t>
            </w:r>
          </w:p>
        </w:tc>
        <w:tc>
          <w:tcPr>
            <w:tcW w:w="1152" w:type="dxa"/>
          </w:tcPr>
          <w:p w14:paraId="286255F9" w14:textId="77777777" w:rsidR="00C420A9" w:rsidRDefault="00000000">
            <w:r>
              <w:rPr>
                <w:sz w:val="18"/>
              </w:rPr>
              <w:t>10%</w:t>
            </w:r>
          </w:p>
        </w:tc>
        <w:tc>
          <w:tcPr>
            <w:tcW w:w="5616" w:type="dxa"/>
          </w:tcPr>
          <w:p w14:paraId="5F890AFF" w14:textId="77777777" w:rsidR="00C420A9" w:rsidRDefault="00000000">
            <w:r>
              <w:rPr>
                <w:sz w:val="18"/>
              </w:rPr>
              <w:t>Comparación contra fuentes, diccionario de datos y explicación de limitaciones.</w:t>
            </w:r>
          </w:p>
        </w:tc>
      </w:tr>
    </w:tbl>
    <w:p w14:paraId="365FDFFC" w14:textId="77777777" w:rsidR="00C420A9" w:rsidRDefault="00C420A9"/>
    <w:p w14:paraId="17209347" w14:textId="77777777" w:rsidR="00C420A9" w:rsidRPr="0006549D" w:rsidRDefault="00000000">
      <w:pPr>
        <w:pStyle w:val="Ttulo1"/>
        <w:rPr>
          <w:color w:val="000000" w:themeColor="text1"/>
        </w:rPr>
      </w:pPr>
      <w:r w:rsidRPr="0006549D">
        <w:rPr>
          <w:color w:val="000000" w:themeColor="text1"/>
        </w:rPr>
        <w:t>13. Cronograma sugerido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4608"/>
        <w:gridCol w:w="4032"/>
      </w:tblGrid>
      <w:tr w:rsidR="00C420A9" w14:paraId="206BDAF3" w14:textId="77777777">
        <w:trPr>
          <w:tblHeader/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57BEBE45" w14:textId="77777777" w:rsidR="00C420A9" w:rsidRDefault="00000000">
            <w:r>
              <w:rPr>
                <w:b/>
                <w:color w:val="FFFFFF"/>
                <w:sz w:val="18"/>
              </w:rPr>
              <w:t>Sesión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4B962EBD" w14:textId="77777777" w:rsidR="00C420A9" w:rsidRDefault="00000000"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w="4032" w:type="dxa"/>
            <w:shd w:val="clear" w:color="auto" w:fill="1F4E79"/>
            <w:vAlign w:val="center"/>
          </w:tcPr>
          <w:p w14:paraId="5B8BE20C" w14:textId="77777777" w:rsidR="00C420A9" w:rsidRDefault="00000000"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C420A9" w14:paraId="18CD1412" w14:textId="77777777">
        <w:trPr>
          <w:jc w:val="center"/>
        </w:trPr>
        <w:tc>
          <w:tcPr>
            <w:tcW w:w="1152" w:type="dxa"/>
          </w:tcPr>
          <w:p w14:paraId="64BB6807" w14:textId="77777777" w:rsidR="00C420A9" w:rsidRDefault="00000000">
            <w:r>
              <w:rPr>
                <w:sz w:val="18"/>
              </w:rPr>
              <w:t>1</w:t>
            </w:r>
          </w:p>
        </w:tc>
        <w:tc>
          <w:tcPr>
            <w:tcW w:w="4608" w:type="dxa"/>
          </w:tcPr>
          <w:p w14:paraId="0492C6E3" w14:textId="77777777" w:rsidR="00C420A9" w:rsidRDefault="00000000">
            <w:r>
              <w:rPr>
                <w:sz w:val="18"/>
              </w:rPr>
              <w:t>Presentación del reto, alcance y preguntas analíticas.</w:t>
            </w:r>
          </w:p>
        </w:tc>
        <w:tc>
          <w:tcPr>
            <w:tcW w:w="4032" w:type="dxa"/>
          </w:tcPr>
          <w:p w14:paraId="0DE4ACFD" w14:textId="77777777" w:rsidR="00C420A9" w:rsidRDefault="00000000">
            <w:r>
              <w:rPr>
                <w:sz w:val="18"/>
              </w:rPr>
              <w:t>Alcance del proyecto definido.</w:t>
            </w:r>
          </w:p>
        </w:tc>
      </w:tr>
      <w:tr w:rsidR="00C420A9" w14:paraId="34412253" w14:textId="77777777">
        <w:trPr>
          <w:jc w:val="center"/>
        </w:trPr>
        <w:tc>
          <w:tcPr>
            <w:tcW w:w="1152" w:type="dxa"/>
          </w:tcPr>
          <w:p w14:paraId="0E87A5D2" w14:textId="77777777" w:rsidR="00C420A9" w:rsidRDefault="00000000">
            <w:r>
              <w:rPr>
                <w:sz w:val="18"/>
              </w:rPr>
              <w:t>2</w:t>
            </w:r>
          </w:p>
        </w:tc>
        <w:tc>
          <w:tcPr>
            <w:tcW w:w="4608" w:type="dxa"/>
          </w:tcPr>
          <w:p w14:paraId="04F1345F" w14:textId="77777777" w:rsidR="00C420A9" w:rsidRDefault="00000000">
            <w:r>
              <w:rPr>
                <w:sz w:val="18"/>
              </w:rPr>
              <w:t>Descarga, carga y perfilamiento de datos.</w:t>
            </w:r>
          </w:p>
        </w:tc>
        <w:tc>
          <w:tcPr>
            <w:tcW w:w="4032" w:type="dxa"/>
          </w:tcPr>
          <w:p w14:paraId="3472D423" w14:textId="77777777" w:rsidR="00C420A9" w:rsidRDefault="00000000">
            <w:r>
              <w:rPr>
                <w:sz w:val="18"/>
              </w:rPr>
              <w:t>Fuentes cargadas y diagnóstico de calidad.</w:t>
            </w:r>
          </w:p>
        </w:tc>
      </w:tr>
      <w:tr w:rsidR="00C420A9" w14:paraId="231A880B" w14:textId="77777777">
        <w:trPr>
          <w:jc w:val="center"/>
        </w:trPr>
        <w:tc>
          <w:tcPr>
            <w:tcW w:w="1152" w:type="dxa"/>
          </w:tcPr>
          <w:p w14:paraId="41CE9B4D" w14:textId="77777777" w:rsidR="00C420A9" w:rsidRDefault="00000000">
            <w:r>
              <w:rPr>
                <w:sz w:val="18"/>
              </w:rPr>
              <w:t>3</w:t>
            </w:r>
          </w:p>
        </w:tc>
        <w:tc>
          <w:tcPr>
            <w:tcW w:w="4608" w:type="dxa"/>
          </w:tcPr>
          <w:p w14:paraId="2E28A7F3" w14:textId="77777777" w:rsidR="00C420A9" w:rsidRDefault="00000000">
            <w:r>
              <w:rPr>
                <w:sz w:val="18"/>
              </w:rPr>
              <w:t>Limpieza y transformación en Power Query.</w:t>
            </w:r>
          </w:p>
        </w:tc>
        <w:tc>
          <w:tcPr>
            <w:tcW w:w="4032" w:type="dxa"/>
          </w:tcPr>
          <w:p w14:paraId="68BFD9FC" w14:textId="77777777" w:rsidR="00C420A9" w:rsidRDefault="00000000">
            <w:r>
              <w:rPr>
                <w:sz w:val="18"/>
              </w:rPr>
              <w:t>Tablas depuradas y estandarizadas.</w:t>
            </w:r>
          </w:p>
        </w:tc>
      </w:tr>
      <w:tr w:rsidR="00C420A9" w14:paraId="2E64A82A" w14:textId="77777777">
        <w:trPr>
          <w:jc w:val="center"/>
        </w:trPr>
        <w:tc>
          <w:tcPr>
            <w:tcW w:w="1152" w:type="dxa"/>
          </w:tcPr>
          <w:p w14:paraId="4BE1CC43" w14:textId="77777777" w:rsidR="00C420A9" w:rsidRDefault="00000000">
            <w:r>
              <w:rPr>
                <w:sz w:val="18"/>
              </w:rPr>
              <w:t>4</w:t>
            </w:r>
          </w:p>
        </w:tc>
        <w:tc>
          <w:tcPr>
            <w:tcW w:w="4608" w:type="dxa"/>
          </w:tcPr>
          <w:p w14:paraId="3065FE02" w14:textId="77777777" w:rsidR="00C420A9" w:rsidRDefault="00000000">
            <w:r>
              <w:rPr>
                <w:sz w:val="18"/>
              </w:rPr>
              <w:t>Diseño del modelo de datos.</w:t>
            </w:r>
          </w:p>
        </w:tc>
        <w:tc>
          <w:tcPr>
            <w:tcW w:w="4032" w:type="dxa"/>
          </w:tcPr>
          <w:p w14:paraId="53CE5A22" w14:textId="77777777" w:rsidR="00C420A9" w:rsidRDefault="00000000">
            <w:r>
              <w:rPr>
                <w:sz w:val="18"/>
              </w:rPr>
              <w:t>Relaciones creadas y validadas.</w:t>
            </w:r>
          </w:p>
        </w:tc>
      </w:tr>
      <w:tr w:rsidR="00C420A9" w14:paraId="147AA843" w14:textId="77777777">
        <w:trPr>
          <w:jc w:val="center"/>
        </w:trPr>
        <w:tc>
          <w:tcPr>
            <w:tcW w:w="1152" w:type="dxa"/>
          </w:tcPr>
          <w:p w14:paraId="6694169E" w14:textId="77777777" w:rsidR="00C420A9" w:rsidRDefault="00000000">
            <w:r>
              <w:rPr>
                <w:sz w:val="18"/>
              </w:rPr>
              <w:t>5</w:t>
            </w:r>
          </w:p>
        </w:tc>
        <w:tc>
          <w:tcPr>
            <w:tcW w:w="4608" w:type="dxa"/>
          </w:tcPr>
          <w:p w14:paraId="5A34908D" w14:textId="77777777" w:rsidR="00C420A9" w:rsidRDefault="00000000">
            <w:r>
              <w:rPr>
                <w:sz w:val="18"/>
              </w:rPr>
              <w:t>Creación de medidas DAX.</w:t>
            </w:r>
          </w:p>
        </w:tc>
        <w:tc>
          <w:tcPr>
            <w:tcW w:w="4032" w:type="dxa"/>
          </w:tcPr>
          <w:p w14:paraId="2D9A534E" w14:textId="77777777" w:rsidR="00C420A9" w:rsidRDefault="00000000">
            <w:r>
              <w:rPr>
                <w:sz w:val="18"/>
              </w:rPr>
              <w:t>KPIs principales funcionando.</w:t>
            </w:r>
          </w:p>
        </w:tc>
      </w:tr>
      <w:tr w:rsidR="00C420A9" w14:paraId="1523F287" w14:textId="77777777">
        <w:trPr>
          <w:jc w:val="center"/>
        </w:trPr>
        <w:tc>
          <w:tcPr>
            <w:tcW w:w="1152" w:type="dxa"/>
          </w:tcPr>
          <w:p w14:paraId="4095CC69" w14:textId="77777777" w:rsidR="00C420A9" w:rsidRDefault="00000000">
            <w:r>
              <w:rPr>
                <w:sz w:val="18"/>
              </w:rPr>
              <w:t>6</w:t>
            </w:r>
          </w:p>
        </w:tc>
        <w:tc>
          <w:tcPr>
            <w:tcW w:w="4608" w:type="dxa"/>
          </w:tcPr>
          <w:p w14:paraId="4DCFA937" w14:textId="77777777" w:rsidR="00C420A9" w:rsidRDefault="00000000">
            <w:r>
              <w:rPr>
                <w:sz w:val="18"/>
              </w:rPr>
              <w:t>Diseño de páginas del reporte.</w:t>
            </w:r>
          </w:p>
        </w:tc>
        <w:tc>
          <w:tcPr>
            <w:tcW w:w="4032" w:type="dxa"/>
          </w:tcPr>
          <w:p w14:paraId="329B915A" w14:textId="77777777" w:rsidR="00C420A9" w:rsidRDefault="00000000">
            <w:r>
              <w:rPr>
                <w:sz w:val="18"/>
              </w:rPr>
              <w:t>Dashboard inicial navegable.</w:t>
            </w:r>
          </w:p>
        </w:tc>
      </w:tr>
      <w:tr w:rsidR="00C420A9" w14:paraId="0D2857C9" w14:textId="77777777">
        <w:trPr>
          <w:jc w:val="center"/>
        </w:trPr>
        <w:tc>
          <w:tcPr>
            <w:tcW w:w="1152" w:type="dxa"/>
          </w:tcPr>
          <w:p w14:paraId="1F1BEDCD" w14:textId="77777777" w:rsidR="00C420A9" w:rsidRDefault="00000000">
            <w:r>
              <w:rPr>
                <w:sz w:val="18"/>
              </w:rPr>
              <w:t>7</w:t>
            </w:r>
          </w:p>
        </w:tc>
        <w:tc>
          <w:tcPr>
            <w:tcW w:w="4608" w:type="dxa"/>
          </w:tcPr>
          <w:p w14:paraId="0D7E9343" w14:textId="77777777" w:rsidR="00C420A9" w:rsidRDefault="00000000">
            <w:r>
              <w:rPr>
                <w:sz w:val="18"/>
              </w:rPr>
              <w:t>Validación, ajustes visuales y documentación.</w:t>
            </w:r>
          </w:p>
        </w:tc>
        <w:tc>
          <w:tcPr>
            <w:tcW w:w="4032" w:type="dxa"/>
          </w:tcPr>
          <w:p w14:paraId="4BE4373F" w14:textId="77777777" w:rsidR="00C420A9" w:rsidRDefault="00000000">
            <w:r>
              <w:rPr>
                <w:sz w:val="18"/>
              </w:rPr>
              <w:t>Reporte refinado y validado.</w:t>
            </w:r>
          </w:p>
        </w:tc>
      </w:tr>
      <w:tr w:rsidR="00C420A9" w14:paraId="53EDD17A" w14:textId="77777777">
        <w:trPr>
          <w:jc w:val="center"/>
        </w:trPr>
        <w:tc>
          <w:tcPr>
            <w:tcW w:w="1152" w:type="dxa"/>
          </w:tcPr>
          <w:p w14:paraId="5FBC8313" w14:textId="77777777" w:rsidR="00C420A9" w:rsidRDefault="00000000">
            <w:r>
              <w:rPr>
                <w:sz w:val="18"/>
              </w:rPr>
              <w:t>8</w:t>
            </w:r>
          </w:p>
        </w:tc>
        <w:tc>
          <w:tcPr>
            <w:tcW w:w="4608" w:type="dxa"/>
          </w:tcPr>
          <w:p w14:paraId="5DFD4D90" w14:textId="77777777" w:rsidR="00C420A9" w:rsidRDefault="00000000">
            <w:r>
              <w:rPr>
                <w:sz w:val="18"/>
              </w:rPr>
              <w:t>Presentación final.</w:t>
            </w:r>
          </w:p>
        </w:tc>
        <w:tc>
          <w:tcPr>
            <w:tcW w:w="4032" w:type="dxa"/>
          </w:tcPr>
          <w:p w14:paraId="59956919" w14:textId="77777777" w:rsidR="00C420A9" w:rsidRDefault="00000000">
            <w:r>
              <w:rPr>
                <w:sz w:val="18"/>
              </w:rPr>
              <w:t>Exposición de hallazgos y entrega de archivos.</w:t>
            </w:r>
          </w:p>
        </w:tc>
      </w:tr>
    </w:tbl>
    <w:p w14:paraId="658A16A6" w14:textId="77777777" w:rsidR="00C420A9" w:rsidRDefault="00C420A9"/>
    <w:p w14:paraId="7D93DCA1" w14:textId="77777777" w:rsidR="00C420A9" w:rsidRPr="0006549D" w:rsidRDefault="00000000">
      <w:pPr>
        <w:pStyle w:val="Ttulo1"/>
        <w:rPr>
          <w:color w:val="000000" w:themeColor="text1"/>
        </w:rPr>
      </w:pPr>
      <w:r w:rsidRPr="0006549D">
        <w:rPr>
          <w:color w:val="000000" w:themeColor="text1"/>
        </w:rPr>
        <w:t>14. Lista de chequeo antes de entregar</w:t>
      </w:r>
    </w:p>
    <w:p w14:paraId="2C841622" w14:textId="77777777" w:rsidR="00C420A9" w:rsidRDefault="00000000">
      <w:pPr>
        <w:pStyle w:val="Listaconvietas"/>
      </w:pPr>
      <w:r>
        <w:t>El archivo .pbix abre correctamente y no depende de rutas rotas.</w:t>
      </w:r>
    </w:p>
    <w:p w14:paraId="6251E3C0" w14:textId="77777777" w:rsidR="00C420A9" w:rsidRDefault="00000000">
      <w:pPr>
        <w:pStyle w:val="Listaconvietas"/>
      </w:pPr>
      <w:r>
        <w:t>El modelo no tiene relaciones innecesarias, ambiguas o bidireccionales sin justificación.</w:t>
      </w:r>
    </w:p>
    <w:p w14:paraId="7A9B2EF0" w14:textId="77777777" w:rsidR="00C420A9" w:rsidRDefault="00000000">
      <w:pPr>
        <w:pStyle w:val="Listaconvietas"/>
      </w:pPr>
      <w:r>
        <w:t>Las medidas principales están nombradas claramente y devuelven resultados correctos.</w:t>
      </w:r>
    </w:p>
    <w:p w14:paraId="2E64A67F" w14:textId="77777777" w:rsidR="00C420A9" w:rsidRDefault="00000000">
      <w:pPr>
        <w:pStyle w:val="Listaconvietas"/>
      </w:pPr>
      <w:r>
        <w:t>Los filtros de año, selección, fase y continente funcionan correctamente.</w:t>
      </w:r>
    </w:p>
    <w:p w14:paraId="665432F9" w14:textId="77777777" w:rsidR="00C420A9" w:rsidRDefault="00000000">
      <w:pPr>
        <w:pStyle w:val="Listaconvietas"/>
      </w:pPr>
      <w:r>
        <w:t>Los campeones, goleadores y datos principales fueron validados contra fuentes de referencia.</w:t>
      </w:r>
    </w:p>
    <w:p w14:paraId="47345652" w14:textId="77777777" w:rsidR="00C420A9" w:rsidRDefault="00000000">
      <w:pPr>
        <w:pStyle w:val="Listaconvietas"/>
      </w:pPr>
      <w:r>
        <w:t>Las páginas tienen títulos claros y responden preguntas analíticas.</w:t>
      </w:r>
    </w:p>
    <w:p w14:paraId="3DE055CA" w14:textId="77777777" w:rsidR="00C420A9" w:rsidRDefault="00000000">
      <w:pPr>
        <w:pStyle w:val="Listaconvietas"/>
      </w:pPr>
      <w:r>
        <w:t>El diseño es consistente y no está saturado de gráficos.</w:t>
      </w:r>
    </w:p>
    <w:p w14:paraId="62480398" w14:textId="77777777" w:rsidR="00C420A9" w:rsidRDefault="00000000">
      <w:pPr>
        <w:pStyle w:val="Listaconvietas"/>
      </w:pPr>
      <w:r>
        <w:t>El grupo puede explicar qué datos usó, cómo los limpió y qué limitaciones encontró.</w:t>
      </w:r>
    </w:p>
    <w:p w14:paraId="7FBEB68E" w14:textId="77777777" w:rsidR="00C420A9" w:rsidRPr="0006549D" w:rsidRDefault="00000000">
      <w:pPr>
        <w:pStyle w:val="Ttulo1"/>
        <w:rPr>
          <w:color w:val="000000" w:themeColor="text1"/>
        </w:rPr>
      </w:pPr>
      <w:r w:rsidRPr="0006549D">
        <w:rPr>
          <w:color w:val="000000" w:themeColor="text1"/>
        </w:rPr>
        <w:lastRenderedPageBreak/>
        <w:t>15. Guía para la exposición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5760"/>
        <w:gridCol w:w="2016"/>
      </w:tblGrid>
      <w:tr w:rsidR="00C420A9" w14:paraId="70729C7E" w14:textId="77777777">
        <w:trPr>
          <w:tblHeader/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526E6BB5" w14:textId="77777777" w:rsidR="00C420A9" w:rsidRDefault="00000000">
            <w:r>
              <w:rPr>
                <w:b/>
                <w:color w:val="FFFFFF"/>
                <w:sz w:val="18"/>
              </w:rPr>
              <w:t>Parte</w:t>
            </w:r>
          </w:p>
        </w:tc>
        <w:tc>
          <w:tcPr>
            <w:tcW w:w="5760" w:type="dxa"/>
            <w:shd w:val="clear" w:color="auto" w:fill="1F4E79"/>
            <w:vAlign w:val="center"/>
          </w:tcPr>
          <w:p w14:paraId="7126DDFC" w14:textId="77777777" w:rsidR="00C420A9" w:rsidRDefault="00000000">
            <w:r>
              <w:rPr>
                <w:b/>
                <w:color w:val="FFFFFF"/>
                <w:sz w:val="18"/>
              </w:rPr>
              <w:t>Contenido esperado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7B1F0793" w14:textId="77777777" w:rsidR="00C420A9" w:rsidRDefault="00000000">
            <w:r>
              <w:rPr>
                <w:b/>
                <w:color w:val="FFFFFF"/>
                <w:sz w:val="18"/>
              </w:rPr>
              <w:t>Tiempo sugerido</w:t>
            </w:r>
          </w:p>
        </w:tc>
      </w:tr>
      <w:tr w:rsidR="00C420A9" w14:paraId="0C3F02FE" w14:textId="77777777">
        <w:trPr>
          <w:jc w:val="center"/>
        </w:trPr>
        <w:tc>
          <w:tcPr>
            <w:tcW w:w="2016" w:type="dxa"/>
          </w:tcPr>
          <w:p w14:paraId="77EA84FB" w14:textId="77777777" w:rsidR="00C420A9" w:rsidRDefault="00000000">
            <w:r>
              <w:rPr>
                <w:sz w:val="18"/>
              </w:rPr>
              <w:t>1. Problema</w:t>
            </w:r>
          </w:p>
        </w:tc>
        <w:tc>
          <w:tcPr>
            <w:tcW w:w="5760" w:type="dxa"/>
          </w:tcPr>
          <w:p w14:paraId="7AFC9115" w14:textId="77777777" w:rsidR="00C420A9" w:rsidRDefault="00000000">
            <w:r>
              <w:rPr>
                <w:sz w:val="18"/>
              </w:rPr>
              <w:t>Qué se quería analizar y por qué es relevante.</w:t>
            </w:r>
          </w:p>
        </w:tc>
        <w:tc>
          <w:tcPr>
            <w:tcW w:w="2016" w:type="dxa"/>
          </w:tcPr>
          <w:p w14:paraId="4656D53B" w14:textId="77777777" w:rsidR="00C420A9" w:rsidRDefault="00000000">
            <w:r>
              <w:rPr>
                <w:sz w:val="18"/>
              </w:rPr>
              <w:t>1 minuto</w:t>
            </w:r>
          </w:p>
        </w:tc>
      </w:tr>
      <w:tr w:rsidR="00C420A9" w14:paraId="33C0C492" w14:textId="77777777">
        <w:trPr>
          <w:jc w:val="center"/>
        </w:trPr>
        <w:tc>
          <w:tcPr>
            <w:tcW w:w="2016" w:type="dxa"/>
          </w:tcPr>
          <w:p w14:paraId="6862737B" w14:textId="77777777" w:rsidR="00C420A9" w:rsidRDefault="00000000">
            <w:r>
              <w:rPr>
                <w:sz w:val="18"/>
              </w:rPr>
              <w:t>2. Datos</w:t>
            </w:r>
          </w:p>
        </w:tc>
        <w:tc>
          <w:tcPr>
            <w:tcW w:w="5760" w:type="dxa"/>
          </w:tcPr>
          <w:p w14:paraId="23F53224" w14:textId="77777777" w:rsidR="00C420A9" w:rsidRDefault="00000000">
            <w:r>
              <w:rPr>
                <w:sz w:val="18"/>
              </w:rPr>
              <w:t>Fuentes usadas, tablas cargadas y controles de calidad.</w:t>
            </w:r>
          </w:p>
        </w:tc>
        <w:tc>
          <w:tcPr>
            <w:tcW w:w="2016" w:type="dxa"/>
          </w:tcPr>
          <w:p w14:paraId="10915D9B" w14:textId="77777777" w:rsidR="00C420A9" w:rsidRDefault="00000000">
            <w:r>
              <w:rPr>
                <w:sz w:val="18"/>
              </w:rPr>
              <w:t>2 minutos</w:t>
            </w:r>
          </w:p>
        </w:tc>
      </w:tr>
      <w:tr w:rsidR="00C420A9" w14:paraId="436F33B1" w14:textId="77777777">
        <w:trPr>
          <w:jc w:val="center"/>
        </w:trPr>
        <w:tc>
          <w:tcPr>
            <w:tcW w:w="2016" w:type="dxa"/>
          </w:tcPr>
          <w:p w14:paraId="0541F6E6" w14:textId="77777777" w:rsidR="00C420A9" w:rsidRDefault="00000000">
            <w:r>
              <w:rPr>
                <w:sz w:val="18"/>
              </w:rPr>
              <w:t>3. Modelo</w:t>
            </w:r>
          </w:p>
        </w:tc>
        <w:tc>
          <w:tcPr>
            <w:tcW w:w="5760" w:type="dxa"/>
          </w:tcPr>
          <w:p w14:paraId="4EA99192" w14:textId="77777777" w:rsidR="00C420A9" w:rsidRDefault="00000000">
            <w:r>
              <w:rPr>
                <w:sz w:val="18"/>
              </w:rPr>
              <w:t>Explicación breve del modelo de datos y relaciones.</w:t>
            </w:r>
          </w:p>
        </w:tc>
        <w:tc>
          <w:tcPr>
            <w:tcW w:w="2016" w:type="dxa"/>
          </w:tcPr>
          <w:p w14:paraId="5A427AD5" w14:textId="77777777" w:rsidR="00C420A9" w:rsidRDefault="00000000">
            <w:r>
              <w:rPr>
                <w:sz w:val="18"/>
              </w:rPr>
              <w:t>2 minutos</w:t>
            </w:r>
          </w:p>
        </w:tc>
      </w:tr>
      <w:tr w:rsidR="00C420A9" w14:paraId="7A1D7BA2" w14:textId="77777777">
        <w:trPr>
          <w:jc w:val="center"/>
        </w:trPr>
        <w:tc>
          <w:tcPr>
            <w:tcW w:w="2016" w:type="dxa"/>
          </w:tcPr>
          <w:p w14:paraId="1C1EDFE0" w14:textId="77777777" w:rsidR="00C420A9" w:rsidRDefault="00000000">
            <w:r>
              <w:rPr>
                <w:sz w:val="18"/>
              </w:rPr>
              <w:t>4. Dashboard</w:t>
            </w:r>
          </w:p>
        </w:tc>
        <w:tc>
          <w:tcPr>
            <w:tcW w:w="5760" w:type="dxa"/>
          </w:tcPr>
          <w:p w14:paraId="677F4E4B" w14:textId="77777777" w:rsidR="00C420A9" w:rsidRDefault="00000000">
            <w:r>
              <w:rPr>
                <w:sz w:val="18"/>
              </w:rPr>
              <w:t>Demostración de páginas, filtros, KPIs e interacciones.</w:t>
            </w:r>
          </w:p>
        </w:tc>
        <w:tc>
          <w:tcPr>
            <w:tcW w:w="2016" w:type="dxa"/>
          </w:tcPr>
          <w:p w14:paraId="19EB7CBF" w14:textId="77777777" w:rsidR="00C420A9" w:rsidRDefault="00000000">
            <w:r>
              <w:rPr>
                <w:sz w:val="18"/>
              </w:rPr>
              <w:t>4 minutos</w:t>
            </w:r>
          </w:p>
        </w:tc>
      </w:tr>
      <w:tr w:rsidR="00C420A9" w14:paraId="73698D99" w14:textId="77777777">
        <w:trPr>
          <w:jc w:val="center"/>
        </w:trPr>
        <w:tc>
          <w:tcPr>
            <w:tcW w:w="2016" w:type="dxa"/>
          </w:tcPr>
          <w:p w14:paraId="581CE44B" w14:textId="77777777" w:rsidR="00C420A9" w:rsidRDefault="00000000">
            <w:r>
              <w:rPr>
                <w:sz w:val="18"/>
              </w:rPr>
              <w:t>5. Hallazgos</w:t>
            </w:r>
          </w:p>
        </w:tc>
        <w:tc>
          <w:tcPr>
            <w:tcW w:w="5760" w:type="dxa"/>
          </w:tcPr>
          <w:p w14:paraId="676F078E" w14:textId="77777777" w:rsidR="00C420A9" w:rsidRDefault="00000000">
            <w:r>
              <w:rPr>
                <w:sz w:val="18"/>
              </w:rPr>
              <w:t>3 a 5 conclusiones sustentadas en datos.</w:t>
            </w:r>
          </w:p>
        </w:tc>
        <w:tc>
          <w:tcPr>
            <w:tcW w:w="2016" w:type="dxa"/>
          </w:tcPr>
          <w:p w14:paraId="2981CB86" w14:textId="77777777" w:rsidR="00C420A9" w:rsidRDefault="00000000">
            <w:r>
              <w:rPr>
                <w:sz w:val="18"/>
              </w:rPr>
              <w:t>3 minutos</w:t>
            </w:r>
          </w:p>
        </w:tc>
      </w:tr>
      <w:tr w:rsidR="00C420A9" w14:paraId="41E51817" w14:textId="77777777">
        <w:trPr>
          <w:jc w:val="center"/>
        </w:trPr>
        <w:tc>
          <w:tcPr>
            <w:tcW w:w="2016" w:type="dxa"/>
          </w:tcPr>
          <w:p w14:paraId="336A1015" w14:textId="77777777" w:rsidR="00C420A9" w:rsidRDefault="00000000">
            <w:r>
              <w:rPr>
                <w:sz w:val="18"/>
              </w:rPr>
              <w:t>6. Limitaciones</w:t>
            </w:r>
          </w:p>
        </w:tc>
        <w:tc>
          <w:tcPr>
            <w:tcW w:w="5760" w:type="dxa"/>
          </w:tcPr>
          <w:p w14:paraId="06F7C5E2" w14:textId="77777777" w:rsidR="00C420A9" w:rsidRDefault="00000000">
            <w:r>
              <w:rPr>
                <w:sz w:val="18"/>
              </w:rPr>
              <w:t>Datos faltantes, supuestos y posibles mejoras.</w:t>
            </w:r>
          </w:p>
        </w:tc>
        <w:tc>
          <w:tcPr>
            <w:tcW w:w="2016" w:type="dxa"/>
          </w:tcPr>
          <w:p w14:paraId="6A6F10D1" w14:textId="77777777" w:rsidR="00C420A9" w:rsidRDefault="00000000">
            <w:r>
              <w:rPr>
                <w:sz w:val="18"/>
              </w:rPr>
              <w:t>1 minuto</w:t>
            </w:r>
          </w:p>
        </w:tc>
      </w:tr>
    </w:tbl>
    <w:p w14:paraId="0CD9EEFE" w14:textId="77777777" w:rsidR="00C420A9" w:rsidRDefault="00C420A9"/>
    <w:p w14:paraId="2B6302EB" w14:textId="77777777" w:rsidR="00C420A9" w:rsidRDefault="00C420A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C420A9" w14:paraId="4122F803" w14:textId="77777777">
        <w:tc>
          <w:tcPr>
            <w:tcW w:w="10080" w:type="dxa"/>
            <w:shd w:val="clear" w:color="auto" w:fill="EAF2F8"/>
          </w:tcPr>
          <w:p w14:paraId="1073AF91" w14:textId="77777777" w:rsidR="00C420A9" w:rsidRDefault="00000000">
            <w:r>
              <w:rPr>
                <w:b/>
                <w:color w:val="1F4E79"/>
                <w:sz w:val="18"/>
              </w:rPr>
              <w:t>Idea clave</w:t>
            </w:r>
            <w:r>
              <w:rPr>
                <w:sz w:val="18"/>
              </w:rPr>
              <w:br/>
              <w:t>Un dashboard profesional no muestra datos por mostrar. Responde preguntas relevantes con datos limpios, un modelo sólido, métricas confiables y visualizaciones claras.</w:t>
            </w:r>
          </w:p>
        </w:tc>
      </w:tr>
    </w:tbl>
    <w:p w14:paraId="7591569D" w14:textId="77777777" w:rsidR="00C420A9" w:rsidRDefault="00C420A9"/>
    <w:sectPr w:rsidR="00C420A9" w:rsidSect="00034616">
      <w:headerReference w:type="default" r:id="rId11"/>
      <w:footerReference w:type="default" r:id="rId12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0F019" w14:textId="77777777" w:rsidR="002525A1" w:rsidRDefault="002525A1">
      <w:pPr>
        <w:spacing w:after="0" w:line="240" w:lineRule="auto"/>
      </w:pPr>
      <w:r>
        <w:separator/>
      </w:r>
    </w:p>
  </w:endnote>
  <w:endnote w:type="continuationSeparator" w:id="0">
    <w:p w14:paraId="66D8BF7F" w14:textId="77777777" w:rsidR="002525A1" w:rsidRDefault="00252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BAA6C" w14:textId="77777777" w:rsidR="00C420A9" w:rsidRDefault="00000000">
    <w:pPr>
      <w:pStyle w:val="Piedepgina"/>
      <w:jc w:val="center"/>
    </w:pPr>
    <w:r>
      <w:rPr>
        <w:color w:val="7F7F7F"/>
        <w:sz w:val="16"/>
      </w:rPr>
      <w:t>Guía de proyecto para estudiantes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EDB33" w14:textId="77777777" w:rsidR="002525A1" w:rsidRDefault="002525A1">
      <w:pPr>
        <w:spacing w:after="0" w:line="240" w:lineRule="auto"/>
      </w:pPr>
      <w:r>
        <w:separator/>
      </w:r>
    </w:p>
  </w:footnote>
  <w:footnote w:type="continuationSeparator" w:id="0">
    <w:p w14:paraId="2896CB5B" w14:textId="77777777" w:rsidR="002525A1" w:rsidRDefault="00252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21483" w14:textId="77777777" w:rsidR="00C420A9" w:rsidRDefault="00000000">
    <w:pPr>
      <w:pStyle w:val="Encabezado"/>
      <w:jc w:val="right"/>
    </w:pPr>
    <w:r>
      <w:rPr>
        <w:color w:val="7F7F7F"/>
        <w:sz w:val="16"/>
      </w:rPr>
      <w:t>Proyecto Power BI | Mundiales de Fútbol Masculino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5210957">
    <w:abstractNumId w:val="8"/>
  </w:num>
  <w:num w:numId="2" w16cid:durableId="1445660163">
    <w:abstractNumId w:val="6"/>
  </w:num>
  <w:num w:numId="3" w16cid:durableId="1189290928">
    <w:abstractNumId w:val="5"/>
  </w:num>
  <w:num w:numId="4" w16cid:durableId="170685790">
    <w:abstractNumId w:val="4"/>
  </w:num>
  <w:num w:numId="5" w16cid:durableId="2070764049">
    <w:abstractNumId w:val="7"/>
  </w:num>
  <w:num w:numId="6" w16cid:durableId="1640650477">
    <w:abstractNumId w:val="3"/>
  </w:num>
  <w:num w:numId="7" w16cid:durableId="1043137933">
    <w:abstractNumId w:val="2"/>
  </w:num>
  <w:num w:numId="8" w16cid:durableId="1126582707">
    <w:abstractNumId w:val="1"/>
  </w:num>
  <w:num w:numId="9" w16cid:durableId="1922828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49D"/>
    <w:rsid w:val="0015074B"/>
    <w:rsid w:val="002525A1"/>
    <w:rsid w:val="0029639D"/>
    <w:rsid w:val="00326F90"/>
    <w:rsid w:val="0046663A"/>
    <w:rsid w:val="005E4DA9"/>
    <w:rsid w:val="00AA1D8D"/>
    <w:rsid w:val="00B47730"/>
    <w:rsid w:val="00C420A9"/>
    <w:rsid w:val="00CB0664"/>
    <w:rsid w:val="00D807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1C87DC9"/>
  <w14:defaultImageDpi w14:val="300"/>
  <w15:docId w15:val="{EF9F5DCE-CBE7-4D49-B82C-83156E1E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chives.fifa.com/fifa_world_cu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kaggle.com/datasets/abecklas/fifa-world-cu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fjelstul/worldcu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1742</Words>
  <Characters>9587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JAIRO PRADO PIEDRAHITA</cp:lastModifiedBy>
  <cp:revision>4</cp:revision>
  <dcterms:created xsi:type="dcterms:W3CDTF">2013-12-23T23:15:00Z</dcterms:created>
  <dcterms:modified xsi:type="dcterms:W3CDTF">2026-05-25T17:41:00Z</dcterms:modified>
  <cp:category/>
</cp:coreProperties>
</file>